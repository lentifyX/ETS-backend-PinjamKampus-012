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B7B28" w14:textId="77777777" w:rsidR="003E07D9" w:rsidRPr="005940D9" w:rsidRDefault="00000000">
      <w:pPr>
        <w:pStyle w:val="Heading1"/>
        <w:rPr>
          <w:color w:val="000000" w:themeColor="text1"/>
        </w:rPr>
      </w:pPr>
      <w:r w:rsidRPr="005940D9">
        <w:rPr>
          <w:color w:val="000000" w:themeColor="text1"/>
        </w:rPr>
        <w:t>Requirement ETS Pengembangan Backend: PinjamKampus</w:t>
      </w:r>
    </w:p>
    <w:p w14:paraId="09F09071" w14:textId="77777777" w:rsidR="003E07D9" w:rsidRPr="005940D9" w:rsidRDefault="00000000">
      <w:pPr>
        <w:pStyle w:val="Heading2"/>
        <w:rPr>
          <w:color w:val="000000" w:themeColor="text1"/>
        </w:rPr>
      </w:pPr>
      <w:r w:rsidRPr="005940D9">
        <w:rPr>
          <w:color w:val="000000" w:themeColor="text1"/>
        </w:rPr>
        <w:t>Gambaran umum</w:t>
      </w:r>
    </w:p>
    <w:p w14:paraId="6CE1E988" w14:textId="77777777" w:rsidR="003E07D9" w:rsidRPr="005940D9" w:rsidRDefault="00000000">
      <w:pPr>
        <w:rPr>
          <w:color w:val="000000" w:themeColor="text1"/>
        </w:rPr>
      </w:pPr>
      <w:r w:rsidRPr="005940D9">
        <w:rPr>
          <w:color w:val="000000" w:themeColor="text1"/>
        </w:rPr>
        <w:t>ETS ini terdiri dari dua tahap. Tahap 1 adalah hackathon 2,5 jam: kalian membangun dari nol sebuah REST API untuk layanan peminjaman ruang dan alat kampus, dengan Go, net/http, dan data yang disimpan di memori. Setiap peserta mengundi satu persona yang menentukan fitur khas API kalian. Tahap 2 adalah evaluasi lisan terjadwal: kalian membuktikan proses kerja dan pemahaman atas kode sendiri. AI boleh dipakai; yang dinilai bukan apakah kalian memakai AI, tetapi apakah kalian benar-benar memahami dan mengendalikan hasilnya. 70% nilai berasal dari evaluasi lisan.</w:t>
      </w:r>
    </w:p>
    <w:p w14:paraId="31C9063C" w14:textId="77777777" w:rsidR="003E07D9" w:rsidRPr="005940D9" w:rsidRDefault="00000000">
      <w:pPr>
        <w:rPr>
          <w:color w:val="000000" w:themeColor="text1"/>
        </w:rPr>
      </w:pPr>
      <w:r w:rsidRPr="005940D9">
        <w:rPr>
          <w:color w:val="000000" w:themeColor="text1"/>
        </w:rPr>
        <w:t>Bayangkan kalian backend engineer di tim PinjamKampus. Aplikasi mobile dan web sudah dikerjakan tim frontend, dan mereka menunggu API kalian. Kontrak API ada di dokumen ini; jangan mengubah nama field atau kode status karena frontend sudah terlanjur memakainya.</w:t>
      </w:r>
    </w:p>
    <w:p w14:paraId="08010125" w14:textId="77777777" w:rsidR="003E07D9" w:rsidRPr="005940D9" w:rsidRDefault="00000000">
      <w:pPr>
        <w:pStyle w:val="Heading2"/>
        <w:rPr>
          <w:color w:val="000000" w:themeColor="text1"/>
        </w:rPr>
      </w:pPr>
      <w:r w:rsidRPr="005940D9">
        <w:rPr>
          <w:color w:val="000000" w:themeColor="text1"/>
        </w:rPr>
        <w:t>Ketentuan umum</w:t>
      </w:r>
    </w:p>
    <w:p w14:paraId="299597A6" w14:textId="77777777" w:rsidR="003E07D9" w:rsidRPr="005940D9" w:rsidRDefault="00000000">
      <w:pPr>
        <w:pStyle w:val="ListBullet"/>
        <w:spacing w:after="40"/>
        <w:rPr>
          <w:color w:val="000000" w:themeColor="text1"/>
        </w:rPr>
      </w:pPr>
      <w:r w:rsidRPr="005940D9">
        <w:rPr>
          <w:color w:val="000000" w:themeColor="text1"/>
        </w:rPr>
        <w:t>Pelaksana: dikerjakan individu, karena evaluasi lisan menilai pemahaman tiap orang.</w:t>
      </w:r>
    </w:p>
    <w:p w14:paraId="6AE77F6A" w14:textId="50E07B67" w:rsidR="003E07D9" w:rsidRPr="005940D9" w:rsidRDefault="00000000">
      <w:pPr>
        <w:pStyle w:val="ListBullet"/>
        <w:spacing w:after="40"/>
        <w:rPr>
          <w:color w:val="000000" w:themeColor="text1"/>
        </w:rPr>
      </w:pPr>
      <w:r w:rsidRPr="005940D9">
        <w:rPr>
          <w:color w:val="000000" w:themeColor="text1"/>
        </w:rPr>
        <w:t>Waktu hackathon: 2,5 jam di kelas. Hari/</w:t>
      </w:r>
      <w:proofErr w:type="spellStart"/>
      <w:r w:rsidRPr="005940D9">
        <w:rPr>
          <w:color w:val="000000" w:themeColor="text1"/>
        </w:rPr>
        <w:t>tanggal</w:t>
      </w:r>
      <w:proofErr w:type="spellEnd"/>
      <w:r w:rsidRPr="005940D9">
        <w:rPr>
          <w:color w:val="000000" w:themeColor="text1"/>
        </w:rPr>
        <w:t xml:space="preserve">: </w:t>
      </w:r>
      <w:r w:rsidR="005940D9" w:rsidRPr="005940D9">
        <w:rPr>
          <w:color w:val="000000" w:themeColor="text1"/>
        </w:rPr>
        <w:t xml:space="preserve">Selasa, 20 Oktober </w:t>
      </w:r>
      <w:proofErr w:type="gramStart"/>
      <w:r w:rsidR="005940D9" w:rsidRPr="005940D9">
        <w:rPr>
          <w:color w:val="000000" w:themeColor="text1"/>
        </w:rPr>
        <w:t>2026</w:t>
      </w:r>
      <w:r w:rsidRPr="005940D9">
        <w:rPr>
          <w:color w:val="000000" w:themeColor="text1"/>
        </w:rPr>
        <w:t xml:space="preserve">  </w:t>
      </w:r>
      <w:proofErr w:type="spellStart"/>
      <w:r w:rsidRPr="005940D9">
        <w:rPr>
          <w:color w:val="000000" w:themeColor="text1"/>
        </w:rPr>
        <w:t>Pukul</w:t>
      </w:r>
      <w:proofErr w:type="spellEnd"/>
      <w:proofErr w:type="gramEnd"/>
      <w:r w:rsidRPr="005940D9">
        <w:rPr>
          <w:color w:val="000000" w:themeColor="text1"/>
        </w:rPr>
        <w:t xml:space="preserve">: </w:t>
      </w:r>
      <w:r w:rsidR="005940D9" w:rsidRPr="005940D9">
        <w:rPr>
          <w:color w:val="000000" w:themeColor="text1"/>
        </w:rPr>
        <w:t>15.30</w:t>
      </w:r>
      <w:r w:rsidRPr="005940D9">
        <w:rPr>
          <w:color w:val="000000" w:themeColor="text1"/>
        </w:rPr>
        <w:t xml:space="preserve"> -</w:t>
      </w:r>
      <w:r w:rsidR="005940D9" w:rsidRPr="005940D9">
        <w:rPr>
          <w:color w:val="000000" w:themeColor="text1"/>
        </w:rPr>
        <w:t>18.00</w:t>
      </w:r>
      <w:r w:rsidRPr="005940D9">
        <w:rPr>
          <w:color w:val="000000" w:themeColor="text1"/>
        </w:rPr>
        <w:t>. Tidak ada perpanjangan waktu; yang dinilai adalah commit terakhir sebelum batas waktu.</w:t>
      </w:r>
    </w:p>
    <w:p w14:paraId="4E0FE39E" w14:textId="772F0152" w:rsidR="003E07D9" w:rsidRPr="005940D9" w:rsidRDefault="00000000">
      <w:pPr>
        <w:pStyle w:val="ListBullet"/>
        <w:spacing w:after="40"/>
        <w:rPr>
          <w:color w:val="000000" w:themeColor="text1"/>
        </w:rPr>
      </w:pPr>
      <w:r w:rsidRPr="005940D9">
        <w:rPr>
          <w:color w:val="000000" w:themeColor="text1"/>
        </w:rPr>
        <w:t xml:space="preserve">Waktu </w:t>
      </w:r>
      <w:proofErr w:type="spellStart"/>
      <w:r w:rsidRPr="005940D9">
        <w:rPr>
          <w:color w:val="000000" w:themeColor="text1"/>
        </w:rPr>
        <w:t>evaluasi</w:t>
      </w:r>
      <w:proofErr w:type="spellEnd"/>
      <w:r w:rsidRPr="005940D9">
        <w:rPr>
          <w:color w:val="000000" w:themeColor="text1"/>
        </w:rPr>
        <w:t xml:space="preserve"> </w:t>
      </w:r>
      <w:proofErr w:type="spellStart"/>
      <w:r w:rsidRPr="005940D9">
        <w:rPr>
          <w:color w:val="000000" w:themeColor="text1"/>
        </w:rPr>
        <w:t>lisan</w:t>
      </w:r>
      <w:proofErr w:type="spellEnd"/>
      <w:r w:rsidRPr="005940D9">
        <w:rPr>
          <w:color w:val="000000" w:themeColor="text1"/>
        </w:rPr>
        <w:t xml:space="preserve">: </w:t>
      </w:r>
      <w:r w:rsidR="005940D9" w:rsidRPr="005940D9">
        <w:rPr>
          <w:color w:val="000000" w:themeColor="text1"/>
        </w:rPr>
        <w:t>29-30 Oktober 2026</w:t>
      </w:r>
      <w:r w:rsidRPr="005940D9">
        <w:rPr>
          <w:color w:val="000000" w:themeColor="text1"/>
        </w:rPr>
        <w:t xml:space="preserve">, </w:t>
      </w:r>
      <w:proofErr w:type="spellStart"/>
      <w:r w:rsidRPr="005940D9">
        <w:rPr>
          <w:color w:val="000000" w:themeColor="text1"/>
        </w:rPr>
        <w:t>sekitar</w:t>
      </w:r>
      <w:proofErr w:type="spellEnd"/>
      <w:r w:rsidRPr="005940D9">
        <w:rPr>
          <w:color w:val="000000" w:themeColor="text1"/>
        </w:rPr>
        <w:t xml:space="preserve"> 10 </w:t>
      </w:r>
      <w:proofErr w:type="spellStart"/>
      <w:r w:rsidRPr="005940D9">
        <w:rPr>
          <w:color w:val="000000" w:themeColor="text1"/>
        </w:rPr>
        <w:t>menit</w:t>
      </w:r>
      <w:proofErr w:type="spellEnd"/>
      <w:r w:rsidRPr="005940D9">
        <w:rPr>
          <w:color w:val="000000" w:themeColor="text1"/>
        </w:rPr>
        <w:t xml:space="preserve"> per mahasiswa, sesuai jadwal yang disepakati.</w:t>
      </w:r>
    </w:p>
    <w:p w14:paraId="529C03A2" w14:textId="77777777" w:rsidR="003E07D9" w:rsidRPr="005940D9" w:rsidRDefault="00000000">
      <w:pPr>
        <w:pStyle w:val="ListBullet"/>
        <w:spacing w:after="40"/>
        <w:rPr>
          <w:color w:val="000000" w:themeColor="text1"/>
        </w:rPr>
      </w:pPr>
      <w:r w:rsidRPr="005940D9">
        <w:rPr>
          <w:color w:val="000000" w:themeColor="text1"/>
        </w:rPr>
        <w:t>Persiapan yang boleh dibawa: akun GitHub yang sudah aktif, Go terpasang (versi 1.22 atau lebih baru), editor kode, Postman atau curl, dan catatan materi kuliah. Repo project dibuat setelah sesi dimulai.</w:t>
      </w:r>
    </w:p>
    <w:p w14:paraId="46443285" w14:textId="77777777" w:rsidR="003E07D9" w:rsidRPr="005940D9" w:rsidRDefault="00000000">
      <w:pPr>
        <w:pStyle w:val="ListBullet"/>
        <w:spacing w:after="40"/>
        <w:rPr>
          <w:color w:val="000000" w:themeColor="text1"/>
        </w:rPr>
      </w:pPr>
      <w:r w:rsidRPr="005940D9">
        <w:rPr>
          <w:color w:val="000000" w:themeColor="text1"/>
        </w:rPr>
        <w:t>Teknologi: Go dengan library standar (net/http, encoding/json, sync, dan sejenisnya). Tidak memakai framework web maupun database; data disimpan di memori.</w:t>
      </w:r>
    </w:p>
    <w:p w14:paraId="4152FBE5" w14:textId="77777777" w:rsidR="003E07D9" w:rsidRPr="005940D9" w:rsidRDefault="00000000">
      <w:pPr>
        <w:pStyle w:val="ListBullet"/>
        <w:spacing w:after="40"/>
        <w:rPr>
          <w:color w:val="000000" w:themeColor="text1"/>
        </w:rPr>
      </w:pPr>
      <w:r w:rsidRPr="005940D9">
        <w:rPr>
          <w:color w:val="000000" w:themeColor="text1"/>
        </w:rPr>
        <w:t>Kebijakan AI: AI generatif (ChatGPT, Copilot, Claude, dan sejenisnya) boleh dipakai selama hackathon, dengan syarat penggunaannya dicatat (lihat Bukti proses). Selama evaluasi lisan, AI dan internet tidak dipakai.</w:t>
      </w:r>
    </w:p>
    <w:p w14:paraId="27966964" w14:textId="77777777" w:rsidR="003E07D9" w:rsidRPr="005940D9" w:rsidRDefault="00000000">
      <w:pPr>
        <w:pStyle w:val="ListBullet"/>
        <w:spacing w:after="40"/>
        <w:rPr>
          <w:color w:val="000000" w:themeColor="text1"/>
        </w:rPr>
      </w:pPr>
      <w:r w:rsidRPr="005940D9">
        <w:rPr>
          <w:color w:val="000000" w:themeColor="text1"/>
        </w:rPr>
        <w:t>Prinsip penilaian: kode yang tidak bisa kalian jelaskan dianggap bukan hasil kerja kalian. Fitur yang berjalan tetapi tidak bisa dijelaskan tidak mendapat nilai penuh.</w:t>
      </w:r>
    </w:p>
    <w:p w14:paraId="5055FC11" w14:textId="77777777" w:rsidR="003E07D9" w:rsidRPr="005940D9" w:rsidRDefault="00000000">
      <w:pPr>
        <w:pStyle w:val="ListBullet"/>
        <w:spacing w:after="40"/>
        <w:rPr>
          <w:color w:val="000000" w:themeColor="text1"/>
        </w:rPr>
      </w:pPr>
      <w:r w:rsidRPr="005940D9">
        <w:rPr>
          <w:color w:val="000000" w:themeColor="text1"/>
        </w:rPr>
        <w:t>Kalian membuat semuanya dari nol: tidak ada kode awal dan tidak ada file test yang dibagikan. Pengujian otomatis dijalankan oleh dosen setelah waktu habis. Karena itu uji sendiri API kalian dengan Postman, curl, atau test buatan sendiri.</w:t>
      </w:r>
    </w:p>
    <w:p w14:paraId="0DB3F0BF" w14:textId="77777777" w:rsidR="003E07D9" w:rsidRPr="005940D9" w:rsidRDefault="00000000">
      <w:pPr>
        <w:pStyle w:val="Heading2"/>
        <w:rPr>
          <w:color w:val="000000" w:themeColor="text1"/>
        </w:rPr>
      </w:pPr>
      <w:r w:rsidRPr="005940D9">
        <w:rPr>
          <w:color w:val="000000" w:themeColor="text1"/>
        </w:rPr>
        <w:t>Persona</w:t>
      </w:r>
    </w:p>
    <w:p w14:paraId="4B277753" w14:textId="77777777" w:rsidR="003E07D9" w:rsidRPr="005940D9" w:rsidRDefault="00000000">
      <w:pPr>
        <w:rPr>
          <w:color w:val="000000" w:themeColor="text1"/>
        </w:rPr>
      </w:pPr>
      <w:r w:rsidRPr="005940D9">
        <w:rPr>
          <w:color w:val="000000" w:themeColor="text1"/>
        </w:rPr>
        <w:t>Saat sesi dibuka, setiap peserta mengundi satu dari lima persona di bawah. Kartu persona yang kalian dapat berisi kontrak API khusus yang wajib dibuat dan menjadi pembeda API kalian.</w:t>
      </w:r>
    </w:p>
    <w:p w14:paraId="44197DE0" w14:textId="77777777" w:rsidR="003E07D9" w:rsidRPr="005940D9" w:rsidRDefault="00000000">
      <w:pPr>
        <w:pStyle w:val="ListNumber"/>
        <w:spacing w:after="40"/>
        <w:rPr>
          <w:color w:val="000000" w:themeColor="text1"/>
        </w:rPr>
      </w:pPr>
      <w:r w:rsidRPr="005940D9">
        <w:rPr>
          <w:color w:val="000000" w:themeColor="text1"/>
        </w:rPr>
        <w:t>Ambil undian persona saat sesi dibuka.</w:t>
      </w:r>
    </w:p>
    <w:p w14:paraId="20FEC23C" w14:textId="77777777" w:rsidR="003E07D9" w:rsidRPr="005940D9" w:rsidRDefault="00000000">
      <w:pPr>
        <w:pStyle w:val="ListNumber"/>
        <w:spacing w:after="40"/>
        <w:rPr>
          <w:color w:val="000000" w:themeColor="text1"/>
        </w:rPr>
      </w:pPr>
      <w:r w:rsidRPr="005940D9">
        <w:rPr>
          <w:color w:val="000000" w:themeColor="text1"/>
        </w:rPr>
        <w:t>Tulis di PROSES.md, dengan kata-kata sendiri, siapa pengguna persona kalian dan masalah apa yang diselesaikan fitur khasnya (2-3 kalimat).</w:t>
      </w:r>
    </w:p>
    <w:p w14:paraId="686E32B0" w14:textId="77777777" w:rsidR="003E07D9" w:rsidRPr="005940D9" w:rsidRDefault="00000000">
      <w:pPr>
        <w:pStyle w:val="ListNumber"/>
        <w:spacing w:after="40"/>
        <w:rPr>
          <w:color w:val="000000" w:themeColor="text1"/>
        </w:rPr>
      </w:pPr>
      <w:r w:rsidRPr="005940D9">
        <w:rPr>
          <w:color w:val="000000" w:themeColor="text1"/>
        </w:rPr>
        <w:t>Rancang dulu struktur data (struct dan slice/map apa yang akan disimpan), baru mulai menulis kode.</w:t>
      </w:r>
    </w:p>
    <w:tbl>
      <w:tblPr>
        <w:tblStyle w:val="TableGrid"/>
        <w:tblW w:w="0" w:type="auto"/>
        <w:tblLayout w:type="fixed"/>
        <w:tblLook w:val="04A0" w:firstRow="1" w:lastRow="0" w:firstColumn="1" w:lastColumn="0" w:noHBand="0" w:noVBand="1"/>
      </w:tblPr>
      <w:tblGrid>
        <w:gridCol w:w="2027"/>
        <w:gridCol w:w="3692"/>
        <w:gridCol w:w="3692"/>
      </w:tblGrid>
      <w:tr w:rsidR="003E07D9" w:rsidRPr="005940D9" w14:paraId="61A21673" w14:textId="77777777" w:rsidTr="005940D9">
        <w:tc>
          <w:tcPr>
            <w:tcW w:w="2027" w:type="dxa"/>
          </w:tcPr>
          <w:p w14:paraId="669B814C" w14:textId="77777777" w:rsidR="003E07D9" w:rsidRPr="005940D9" w:rsidRDefault="00000000">
            <w:pPr>
              <w:spacing w:after="40"/>
              <w:rPr>
                <w:color w:val="000000" w:themeColor="text1"/>
              </w:rPr>
            </w:pPr>
            <w:r w:rsidRPr="005940D9">
              <w:rPr>
                <w:b/>
                <w:color w:val="000000" w:themeColor="text1"/>
                <w:sz w:val="19"/>
              </w:rPr>
              <w:lastRenderedPageBreak/>
              <w:t>Persona</w:t>
            </w:r>
          </w:p>
        </w:tc>
        <w:tc>
          <w:tcPr>
            <w:tcW w:w="3692" w:type="dxa"/>
          </w:tcPr>
          <w:p w14:paraId="76BC2802" w14:textId="77777777" w:rsidR="003E07D9" w:rsidRPr="005940D9" w:rsidRDefault="00000000">
            <w:pPr>
              <w:spacing w:after="40"/>
              <w:rPr>
                <w:color w:val="000000" w:themeColor="text1"/>
              </w:rPr>
            </w:pPr>
            <w:r w:rsidRPr="005940D9">
              <w:rPr>
                <w:b/>
                <w:color w:val="000000" w:themeColor="text1"/>
                <w:sz w:val="19"/>
              </w:rPr>
              <w:t>Situasi</w:t>
            </w:r>
          </w:p>
        </w:tc>
        <w:tc>
          <w:tcPr>
            <w:tcW w:w="3692" w:type="dxa"/>
          </w:tcPr>
          <w:p w14:paraId="2B57C80B" w14:textId="77777777" w:rsidR="003E07D9" w:rsidRPr="005940D9" w:rsidRDefault="00000000">
            <w:pPr>
              <w:spacing w:after="40"/>
              <w:rPr>
                <w:color w:val="000000" w:themeColor="text1"/>
              </w:rPr>
            </w:pPr>
            <w:r w:rsidRPr="005940D9">
              <w:rPr>
                <w:b/>
                <w:color w:val="000000" w:themeColor="text1"/>
                <w:sz w:val="19"/>
              </w:rPr>
              <w:t>Fitur khas wajib</w:t>
            </w:r>
          </w:p>
        </w:tc>
      </w:tr>
      <w:tr w:rsidR="003E07D9" w:rsidRPr="005940D9" w14:paraId="07BAC0CE" w14:textId="77777777" w:rsidTr="005940D9">
        <w:tc>
          <w:tcPr>
            <w:tcW w:w="2027" w:type="dxa"/>
          </w:tcPr>
          <w:p w14:paraId="22442C6B" w14:textId="77777777" w:rsidR="003E07D9" w:rsidRPr="005940D9" w:rsidRDefault="00000000">
            <w:pPr>
              <w:spacing w:after="40"/>
              <w:rPr>
                <w:color w:val="000000" w:themeColor="text1"/>
              </w:rPr>
            </w:pPr>
            <w:r w:rsidRPr="005940D9">
              <w:rPr>
                <w:color w:val="000000" w:themeColor="text1"/>
                <w:sz w:val="19"/>
              </w:rPr>
              <w:t>A. Petugas gedung</w:t>
            </w:r>
          </w:p>
        </w:tc>
        <w:tc>
          <w:tcPr>
            <w:tcW w:w="3692" w:type="dxa"/>
          </w:tcPr>
          <w:p w14:paraId="2C68DB44" w14:textId="77777777" w:rsidR="003E07D9" w:rsidRPr="005940D9" w:rsidRDefault="00000000">
            <w:pPr>
              <w:spacing w:after="40"/>
              <w:rPr>
                <w:color w:val="000000" w:themeColor="text1"/>
              </w:rPr>
            </w:pPr>
            <w:r w:rsidRPr="005940D9">
              <w:rPr>
                <w:color w:val="000000" w:themeColor="text1"/>
                <w:sz w:val="19"/>
              </w:rPr>
              <w:t>Sering ditanya "ruang X kosong jam berapa saja?" dan menjawab dengan membuka daftar satu per satu</w:t>
            </w:r>
          </w:p>
        </w:tc>
        <w:tc>
          <w:tcPr>
            <w:tcW w:w="3692" w:type="dxa"/>
          </w:tcPr>
          <w:p w14:paraId="4DB083BD" w14:textId="77777777" w:rsidR="003E07D9" w:rsidRPr="005940D9" w:rsidRDefault="00000000">
            <w:pPr>
              <w:spacing w:after="40"/>
              <w:rPr>
                <w:color w:val="000000" w:themeColor="text1"/>
              </w:rPr>
            </w:pPr>
            <w:r w:rsidRPr="005940D9">
              <w:rPr>
                <w:color w:val="000000" w:themeColor="text1"/>
                <w:sz w:val="19"/>
              </w:rPr>
              <w:t>Endpoint ketersediaan: sisa kapasitas tiap slot (1-8) pada satu tanggal</w:t>
            </w:r>
          </w:p>
        </w:tc>
      </w:tr>
      <w:tr w:rsidR="003E07D9" w:rsidRPr="005940D9" w14:paraId="55D820EA" w14:textId="77777777" w:rsidTr="005940D9">
        <w:tc>
          <w:tcPr>
            <w:tcW w:w="2027" w:type="dxa"/>
          </w:tcPr>
          <w:p w14:paraId="22835BD4" w14:textId="77777777" w:rsidR="003E07D9" w:rsidRPr="005940D9" w:rsidRDefault="00000000">
            <w:pPr>
              <w:spacing w:after="40"/>
              <w:rPr>
                <w:color w:val="000000" w:themeColor="text1"/>
              </w:rPr>
            </w:pPr>
            <w:r w:rsidRPr="005940D9">
              <w:rPr>
                <w:color w:val="000000" w:themeColor="text1"/>
                <w:sz w:val="19"/>
              </w:rPr>
              <w:t>B. Mahasiswa peminjam alat</w:t>
            </w:r>
          </w:p>
        </w:tc>
        <w:tc>
          <w:tcPr>
            <w:tcW w:w="3692" w:type="dxa"/>
          </w:tcPr>
          <w:p w14:paraId="2466A850" w14:textId="77777777" w:rsidR="003E07D9" w:rsidRPr="005940D9" w:rsidRDefault="00000000">
            <w:pPr>
              <w:spacing w:after="40"/>
              <w:rPr>
                <w:color w:val="000000" w:themeColor="text1"/>
              </w:rPr>
            </w:pPr>
            <w:r w:rsidRPr="005940D9">
              <w:rPr>
                <w:color w:val="000000" w:themeColor="text1"/>
                <w:sz w:val="19"/>
              </w:rPr>
              <w:t>Beberapa orang memborong alat sehingga yang lain tidak kebagian</w:t>
            </w:r>
          </w:p>
        </w:tc>
        <w:tc>
          <w:tcPr>
            <w:tcW w:w="3692" w:type="dxa"/>
          </w:tcPr>
          <w:p w14:paraId="1153C5CE" w14:textId="77777777" w:rsidR="003E07D9" w:rsidRPr="005940D9" w:rsidRDefault="00000000">
            <w:pPr>
              <w:spacing w:after="40"/>
              <w:rPr>
                <w:color w:val="000000" w:themeColor="text1"/>
              </w:rPr>
            </w:pPr>
            <w:r w:rsidRPr="005940D9">
              <w:rPr>
                <w:color w:val="000000" w:themeColor="text1"/>
                <w:sz w:val="19"/>
              </w:rPr>
              <w:t>Durasi maksimal 3 slot, kuota 2 peminjaman per orang per hari, dan endpoint untuk melihat sisa kuota</w:t>
            </w:r>
          </w:p>
        </w:tc>
      </w:tr>
      <w:tr w:rsidR="003E07D9" w:rsidRPr="005940D9" w14:paraId="69E36733" w14:textId="77777777" w:rsidTr="005940D9">
        <w:tc>
          <w:tcPr>
            <w:tcW w:w="2027" w:type="dxa"/>
          </w:tcPr>
          <w:p w14:paraId="5F7389DF" w14:textId="77777777" w:rsidR="003E07D9" w:rsidRPr="005940D9" w:rsidRDefault="00000000">
            <w:pPr>
              <w:spacing w:after="40"/>
              <w:rPr>
                <w:color w:val="000000" w:themeColor="text1"/>
              </w:rPr>
            </w:pPr>
            <w:r w:rsidRPr="005940D9">
              <w:rPr>
                <w:color w:val="000000" w:themeColor="text1"/>
                <w:sz w:val="19"/>
              </w:rPr>
              <w:t>C. Admin himpunan</w:t>
            </w:r>
          </w:p>
        </w:tc>
        <w:tc>
          <w:tcPr>
            <w:tcW w:w="3692" w:type="dxa"/>
          </w:tcPr>
          <w:p w14:paraId="6E7D1A2F" w14:textId="77777777" w:rsidR="003E07D9" w:rsidRPr="005940D9" w:rsidRDefault="00000000">
            <w:pPr>
              <w:spacing w:after="40"/>
              <w:rPr>
                <w:color w:val="000000" w:themeColor="text1"/>
              </w:rPr>
            </w:pPr>
            <w:r w:rsidRPr="005940D9">
              <w:rPr>
                <w:color w:val="000000" w:themeColor="text1"/>
                <w:sz w:val="19"/>
              </w:rPr>
              <w:t>Setiap peminjaman harus disetujui dulu, tidak boleh langsung terpakai</w:t>
            </w:r>
          </w:p>
        </w:tc>
        <w:tc>
          <w:tcPr>
            <w:tcW w:w="3692" w:type="dxa"/>
          </w:tcPr>
          <w:p w14:paraId="506265AC" w14:textId="77777777" w:rsidR="003E07D9" w:rsidRPr="005940D9" w:rsidRDefault="00000000">
            <w:pPr>
              <w:spacing w:after="40"/>
              <w:rPr>
                <w:color w:val="000000" w:themeColor="text1"/>
              </w:rPr>
            </w:pPr>
            <w:r w:rsidRPr="005940D9">
              <w:rPr>
                <w:color w:val="000000" w:themeColor="text1"/>
                <w:sz w:val="19"/>
              </w:rPr>
              <w:t>Alur status: diajukan, disetujui/ditolak (dengan alasan), selesai</w:t>
            </w:r>
          </w:p>
        </w:tc>
      </w:tr>
      <w:tr w:rsidR="003E07D9" w:rsidRPr="005940D9" w14:paraId="33F7C035" w14:textId="77777777" w:rsidTr="005940D9">
        <w:tc>
          <w:tcPr>
            <w:tcW w:w="2027" w:type="dxa"/>
          </w:tcPr>
          <w:p w14:paraId="53FB090F" w14:textId="77777777" w:rsidR="003E07D9" w:rsidRPr="005940D9" w:rsidRDefault="00000000">
            <w:pPr>
              <w:spacing w:after="40"/>
              <w:rPr>
                <w:color w:val="000000" w:themeColor="text1"/>
              </w:rPr>
            </w:pPr>
            <w:r w:rsidRPr="005940D9">
              <w:rPr>
                <w:color w:val="000000" w:themeColor="text1"/>
                <w:sz w:val="19"/>
              </w:rPr>
              <w:t>D. Panitia acara</w:t>
            </w:r>
          </w:p>
        </w:tc>
        <w:tc>
          <w:tcPr>
            <w:tcW w:w="3692" w:type="dxa"/>
          </w:tcPr>
          <w:p w14:paraId="6097761D" w14:textId="77777777" w:rsidR="003E07D9" w:rsidRPr="005940D9" w:rsidRDefault="00000000">
            <w:pPr>
              <w:spacing w:after="40"/>
              <w:rPr>
                <w:color w:val="000000" w:themeColor="text1"/>
              </w:rPr>
            </w:pPr>
            <w:r w:rsidRPr="005940D9">
              <w:rPr>
                <w:color w:val="000000" w:themeColor="text1"/>
                <w:sz w:val="19"/>
              </w:rPr>
              <w:t>Acara butuh ruang beserta proyektor dan sound system sekaligus; kalau salah satu tidak ada, acara batal</w:t>
            </w:r>
          </w:p>
        </w:tc>
        <w:tc>
          <w:tcPr>
            <w:tcW w:w="3692" w:type="dxa"/>
          </w:tcPr>
          <w:p w14:paraId="2D9B256E" w14:textId="77777777" w:rsidR="003E07D9" w:rsidRPr="005940D9" w:rsidRDefault="00000000">
            <w:pPr>
              <w:spacing w:after="40"/>
              <w:rPr>
                <w:color w:val="000000" w:themeColor="text1"/>
              </w:rPr>
            </w:pPr>
            <w:r w:rsidRPr="005940D9">
              <w:rPr>
                <w:color w:val="000000" w:themeColor="text1"/>
                <w:sz w:val="19"/>
              </w:rPr>
              <w:t>Peminjaman paket: beberapa sumber daya dipesan sekaligus, semuanya berhasil atau semuanya tidak jadi</w:t>
            </w:r>
          </w:p>
        </w:tc>
      </w:tr>
      <w:tr w:rsidR="003E07D9" w:rsidRPr="005940D9" w14:paraId="6F700E96" w14:textId="77777777" w:rsidTr="005940D9">
        <w:tc>
          <w:tcPr>
            <w:tcW w:w="2027" w:type="dxa"/>
          </w:tcPr>
          <w:p w14:paraId="42958386" w14:textId="77777777" w:rsidR="003E07D9" w:rsidRPr="005940D9" w:rsidRDefault="00000000">
            <w:pPr>
              <w:spacing w:after="40"/>
              <w:rPr>
                <w:color w:val="000000" w:themeColor="text1"/>
              </w:rPr>
            </w:pPr>
            <w:r w:rsidRPr="005940D9">
              <w:rPr>
                <w:color w:val="000000" w:themeColor="text1"/>
                <w:sz w:val="19"/>
              </w:rPr>
              <w:t>E. Asisten laboratorium</w:t>
            </w:r>
          </w:p>
        </w:tc>
        <w:tc>
          <w:tcPr>
            <w:tcW w:w="3692" w:type="dxa"/>
          </w:tcPr>
          <w:p w14:paraId="7CE39673" w14:textId="77777777" w:rsidR="003E07D9" w:rsidRPr="005940D9" w:rsidRDefault="00000000">
            <w:pPr>
              <w:spacing w:after="40"/>
              <w:rPr>
                <w:color w:val="000000" w:themeColor="text1"/>
              </w:rPr>
            </w:pPr>
            <w:r w:rsidRPr="005940D9">
              <w:rPr>
                <w:color w:val="000000" w:themeColor="text1"/>
                <w:sz w:val="19"/>
              </w:rPr>
              <w:t>Lab dipakai praktikum atau servis sehingga tidak boleh dipinjam di jam tertentu</w:t>
            </w:r>
          </w:p>
        </w:tc>
        <w:tc>
          <w:tcPr>
            <w:tcW w:w="3692" w:type="dxa"/>
          </w:tcPr>
          <w:p w14:paraId="420FB3C3" w14:textId="77777777" w:rsidR="003E07D9" w:rsidRPr="005940D9" w:rsidRDefault="00000000">
            <w:pPr>
              <w:spacing w:after="40"/>
              <w:rPr>
                <w:color w:val="000000" w:themeColor="text1"/>
              </w:rPr>
            </w:pPr>
            <w:r w:rsidRPr="005940D9">
              <w:rPr>
                <w:color w:val="000000" w:themeColor="text1"/>
                <w:sz w:val="19"/>
              </w:rPr>
              <w:t>Blokir jadwal: slot yang diblokir menolak peminjaman baru dan membatalkan yang sudah ada</w:t>
            </w:r>
          </w:p>
        </w:tc>
      </w:tr>
    </w:tbl>
    <w:p w14:paraId="38EC8D06" w14:textId="77777777" w:rsidR="003E07D9" w:rsidRPr="005940D9" w:rsidRDefault="003E07D9">
      <w:pPr>
        <w:spacing w:after="40"/>
        <w:rPr>
          <w:color w:val="000000" w:themeColor="text1"/>
        </w:rPr>
      </w:pPr>
    </w:p>
    <w:p w14:paraId="65EAF4D2" w14:textId="77777777" w:rsidR="003E07D9" w:rsidRPr="005940D9" w:rsidRDefault="00000000">
      <w:pPr>
        <w:pStyle w:val="Heading2"/>
        <w:rPr>
          <w:color w:val="000000" w:themeColor="text1"/>
        </w:rPr>
      </w:pPr>
      <w:r w:rsidRPr="005940D9">
        <w:rPr>
          <w:color w:val="000000" w:themeColor="text1"/>
        </w:rPr>
        <w:t>Kebutuhan wajib</w:t>
      </w:r>
    </w:p>
    <w:p w14:paraId="01BF0DBC" w14:textId="77777777" w:rsidR="003E07D9" w:rsidRPr="005940D9" w:rsidRDefault="00000000">
      <w:pPr>
        <w:rPr>
          <w:color w:val="000000" w:themeColor="text1"/>
        </w:rPr>
      </w:pPr>
      <w:r w:rsidRPr="005940D9">
        <w:rPr>
          <w:color w:val="000000" w:themeColor="text1"/>
        </w:rPr>
        <w:t>Fitur B1-B7 adalah batas minimum untuk semua persona. Kerjakan berurutan; B1-B3 sebaiknya selesai sebelum checkpoint 1.</w:t>
      </w:r>
    </w:p>
    <w:tbl>
      <w:tblPr>
        <w:tblStyle w:val="TableGrid"/>
        <w:tblW w:w="0" w:type="auto"/>
        <w:tblLayout w:type="fixed"/>
        <w:tblLook w:val="04A0" w:firstRow="1" w:lastRow="0" w:firstColumn="1" w:lastColumn="0" w:noHBand="0" w:noVBand="1"/>
      </w:tblPr>
      <w:tblGrid>
        <w:gridCol w:w="1444"/>
        <w:gridCol w:w="3086"/>
        <w:gridCol w:w="4881"/>
      </w:tblGrid>
      <w:tr w:rsidR="003E07D9" w:rsidRPr="005940D9" w14:paraId="7A3E002B" w14:textId="77777777" w:rsidTr="005940D9">
        <w:tc>
          <w:tcPr>
            <w:tcW w:w="1444" w:type="dxa"/>
          </w:tcPr>
          <w:p w14:paraId="197E98ED" w14:textId="77777777" w:rsidR="003E07D9" w:rsidRPr="005940D9" w:rsidRDefault="00000000">
            <w:pPr>
              <w:spacing w:after="40"/>
              <w:rPr>
                <w:color w:val="000000" w:themeColor="text1"/>
              </w:rPr>
            </w:pPr>
            <w:r w:rsidRPr="005940D9">
              <w:rPr>
                <w:b/>
                <w:color w:val="000000" w:themeColor="text1"/>
                <w:sz w:val="19"/>
              </w:rPr>
              <w:t>ID</w:t>
            </w:r>
          </w:p>
        </w:tc>
        <w:tc>
          <w:tcPr>
            <w:tcW w:w="3086" w:type="dxa"/>
          </w:tcPr>
          <w:p w14:paraId="28BD7559" w14:textId="77777777" w:rsidR="003E07D9" w:rsidRPr="005940D9" w:rsidRDefault="00000000">
            <w:pPr>
              <w:spacing w:after="40"/>
              <w:rPr>
                <w:color w:val="000000" w:themeColor="text1"/>
              </w:rPr>
            </w:pPr>
            <w:r w:rsidRPr="005940D9">
              <w:rPr>
                <w:b/>
                <w:color w:val="000000" w:themeColor="text1"/>
                <w:sz w:val="19"/>
              </w:rPr>
              <w:t>Kebutuhan</w:t>
            </w:r>
          </w:p>
        </w:tc>
        <w:tc>
          <w:tcPr>
            <w:tcW w:w="4881" w:type="dxa"/>
          </w:tcPr>
          <w:p w14:paraId="074B991F" w14:textId="77777777" w:rsidR="003E07D9" w:rsidRPr="005940D9" w:rsidRDefault="00000000">
            <w:pPr>
              <w:spacing w:after="40"/>
              <w:rPr>
                <w:color w:val="000000" w:themeColor="text1"/>
              </w:rPr>
            </w:pPr>
            <w:r w:rsidRPr="005940D9">
              <w:rPr>
                <w:b/>
                <w:color w:val="000000" w:themeColor="text1"/>
                <w:sz w:val="19"/>
              </w:rPr>
              <w:t>Detail</w:t>
            </w:r>
          </w:p>
        </w:tc>
      </w:tr>
      <w:tr w:rsidR="003E07D9" w:rsidRPr="005940D9" w14:paraId="043965C7" w14:textId="77777777" w:rsidTr="005940D9">
        <w:tc>
          <w:tcPr>
            <w:tcW w:w="1444" w:type="dxa"/>
          </w:tcPr>
          <w:p w14:paraId="37995D85" w14:textId="77777777" w:rsidR="003E07D9" w:rsidRPr="005940D9" w:rsidRDefault="00000000">
            <w:pPr>
              <w:spacing w:after="40"/>
              <w:rPr>
                <w:color w:val="000000" w:themeColor="text1"/>
              </w:rPr>
            </w:pPr>
            <w:r w:rsidRPr="005940D9">
              <w:rPr>
                <w:color w:val="000000" w:themeColor="text1"/>
                <w:sz w:val="19"/>
              </w:rPr>
              <w:t>B1</w:t>
            </w:r>
          </w:p>
        </w:tc>
        <w:tc>
          <w:tcPr>
            <w:tcW w:w="3086" w:type="dxa"/>
          </w:tcPr>
          <w:p w14:paraId="11A58060" w14:textId="77777777" w:rsidR="003E07D9" w:rsidRPr="005940D9" w:rsidRDefault="00000000">
            <w:pPr>
              <w:spacing w:after="40"/>
              <w:rPr>
                <w:color w:val="000000" w:themeColor="text1"/>
              </w:rPr>
            </w:pPr>
            <w:r w:rsidRPr="005940D9">
              <w:rPr>
                <w:color w:val="000000" w:themeColor="text1"/>
                <w:sz w:val="19"/>
              </w:rPr>
              <w:t>Kelola sumber daya</w:t>
            </w:r>
          </w:p>
        </w:tc>
        <w:tc>
          <w:tcPr>
            <w:tcW w:w="4881" w:type="dxa"/>
          </w:tcPr>
          <w:p w14:paraId="153A9A2D" w14:textId="77777777" w:rsidR="003E07D9" w:rsidRPr="005940D9" w:rsidRDefault="00000000">
            <w:pPr>
              <w:spacing w:after="40"/>
              <w:rPr>
                <w:color w:val="000000" w:themeColor="text1"/>
              </w:rPr>
            </w:pPr>
            <w:r w:rsidRPr="005940D9">
              <w:rPr>
                <w:color w:val="000000" w:themeColor="text1"/>
                <w:sz w:val="19"/>
              </w:rPr>
              <w:t>Membuat sumber daya (ruang atau alat), melihat daftar, dan melihat satu sumber daya</w:t>
            </w:r>
          </w:p>
        </w:tc>
      </w:tr>
      <w:tr w:rsidR="003E07D9" w:rsidRPr="005940D9" w14:paraId="028E928F" w14:textId="77777777" w:rsidTr="005940D9">
        <w:tc>
          <w:tcPr>
            <w:tcW w:w="1444" w:type="dxa"/>
          </w:tcPr>
          <w:p w14:paraId="290223F7" w14:textId="77777777" w:rsidR="003E07D9" w:rsidRPr="005940D9" w:rsidRDefault="00000000">
            <w:pPr>
              <w:spacing w:after="40"/>
              <w:rPr>
                <w:color w:val="000000" w:themeColor="text1"/>
              </w:rPr>
            </w:pPr>
            <w:r w:rsidRPr="005940D9">
              <w:rPr>
                <w:color w:val="000000" w:themeColor="text1"/>
                <w:sz w:val="19"/>
              </w:rPr>
              <w:t>B2</w:t>
            </w:r>
          </w:p>
        </w:tc>
        <w:tc>
          <w:tcPr>
            <w:tcW w:w="3086" w:type="dxa"/>
          </w:tcPr>
          <w:p w14:paraId="522A75B3" w14:textId="77777777" w:rsidR="003E07D9" w:rsidRPr="005940D9" w:rsidRDefault="00000000">
            <w:pPr>
              <w:spacing w:after="40"/>
              <w:rPr>
                <w:color w:val="000000" w:themeColor="text1"/>
              </w:rPr>
            </w:pPr>
            <w:r w:rsidRPr="005940D9">
              <w:rPr>
                <w:color w:val="000000" w:themeColor="text1"/>
                <w:sz w:val="19"/>
              </w:rPr>
              <w:t>Buat peminjaman</w:t>
            </w:r>
          </w:p>
        </w:tc>
        <w:tc>
          <w:tcPr>
            <w:tcW w:w="4881" w:type="dxa"/>
          </w:tcPr>
          <w:p w14:paraId="41F22BFE" w14:textId="77777777" w:rsidR="003E07D9" w:rsidRPr="005940D9" w:rsidRDefault="00000000">
            <w:pPr>
              <w:spacing w:after="40"/>
              <w:rPr>
                <w:color w:val="000000" w:themeColor="text1"/>
              </w:rPr>
            </w:pPr>
            <w:r w:rsidRPr="005940D9">
              <w:rPr>
                <w:color w:val="000000" w:themeColor="text1"/>
                <w:sz w:val="19"/>
              </w:rPr>
              <w:t>Satu peminjaman = satu sumber daya, satu tanggal, rentang slot, dan jumlah unit</w:t>
            </w:r>
          </w:p>
        </w:tc>
      </w:tr>
      <w:tr w:rsidR="003E07D9" w:rsidRPr="005940D9" w14:paraId="4099632A" w14:textId="77777777" w:rsidTr="005940D9">
        <w:tc>
          <w:tcPr>
            <w:tcW w:w="1444" w:type="dxa"/>
          </w:tcPr>
          <w:p w14:paraId="32991EEA" w14:textId="77777777" w:rsidR="003E07D9" w:rsidRPr="005940D9" w:rsidRDefault="00000000">
            <w:pPr>
              <w:spacing w:after="40"/>
              <w:rPr>
                <w:color w:val="000000" w:themeColor="text1"/>
              </w:rPr>
            </w:pPr>
            <w:r w:rsidRPr="005940D9">
              <w:rPr>
                <w:color w:val="000000" w:themeColor="text1"/>
                <w:sz w:val="19"/>
              </w:rPr>
              <w:t>B3</w:t>
            </w:r>
          </w:p>
        </w:tc>
        <w:tc>
          <w:tcPr>
            <w:tcW w:w="3086" w:type="dxa"/>
          </w:tcPr>
          <w:p w14:paraId="3743BBDF" w14:textId="77777777" w:rsidR="003E07D9" w:rsidRPr="005940D9" w:rsidRDefault="00000000">
            <w:pPr>
              <w:spacing w:after="40"/>
              <w:rPr>
                <w:color w:val="000000" w:themeColor="text1"/>
              </w:rPr>
            </w:pPr>
            <w:r w:rsidRPr="005940D9">
              <w:rPr>
                <w:color w:val="000000" w:themeColor="text1"/>
                <w:sz w:val="19"/>
              </w:rPr>
              <w:t>Lihat peminjaman</w:t>
            </w:r>
          </w:p>
        </w:tc>
        <w:tc>
          <w:tcPr>
            <w:tcW w:w="4881" w:type="dxa"/>
          </w:tcPr>
          <w:p w14:paraId="3C8B21B8" w14:textId="77777777" w:rsidR="003E07D9" w:rsidRPr="005940D9" w:rsidRDefault="00000000">
            <w:pPr>
              <w:spacing w:after="40"/>
              <w:rPr>
                <w:color w:val="000000" w:themeColor="text1"/>
              </w:rPr>
            </w:pPr>
            <w:r w:rsidRPr="005940D9">
              <w:rPr>
                <w:color w:val="000000" w:themeColor="text1"/>
                <w:sz w:val="19"/>
              </w:rPr>
              <w:t>Daftar (dengan filter), dan detail satu peminjaman</w:t>
            </w:r>
          </w:p>
        </w:tc>
      </w:tr>
      <w:tr w:rsidR="003E07D9" w:rsidRPr="005940D9" w14:paraId="4BCFCE77" w14:textId="77777777" w:rsidTr="005940D9">
        <w:tc>
          <w:tcPr>
            <w:tcW w:w="1444" w:type="dxa"/>
          </w:tcPr>
          <w:p w14:paraId="577E1B7F" w14:textId="77777777" w:rsidR="003E07D9" w:rsidRPr="005940D9" w:rsidRDefault="00000000">
            <w:pPr>
              <w:spacing w:after="40"/>
              <w:rPr>
                <w:color w:val="000000" w:themeColor="text1"/>
              </w:rPr>
            </w:pPr>
            <w:r w:rsidRPr="005940D9">
              <w:rPr>
                <w:color w:val="000000" w:themeColor="text1"/>
                <w:sz w:val="19"/>
              </w:rPr>
              <w:t>B4</w:t>
            </w:r>
          </w:p>
        </w:tc>
        <w:tc>
          <w:tcPr>
            <w:tcW w:w="3086" w:type="dxa"/>
          </w:tcPr>
          <w:p w14:paraId="1BF1BDCA" w14:textId="77777777" w:rsidR="003E07D9" w:rsidRPr="005940D9" w:rsidRDefault="00000000">
            <w:pPr>
              <w:spacing w:after="40"/>
              <w:rPr>
                <w:color w:val="000000" w:themeColor="text1"/>
              </w:rPr>
            </w:pPr>
            <w:r w:rsidRPr="005940D9">
              <w:rPr>
                <w:color w:val="000000" w:themeColor="text1"/>
                <w:sz w:val="19"/>
              </w:rPr>
              <w:t>Validasi dan error</w:t>
            </w:r>
          </w:p>
        </w:tc>
        <w:tc>
          <w:tcPr>
            <w:tcW w:w="4881" w:type="dxa"/>
          </w:tcPr>
          <w:p w14:paraId="240AC261" w14:textId="77777777" w:rsidR="003E07D9" w:rsidRPr="005940D9" w:rsidRDefault="00000000">
            <w:pPr>
              <w:spacing w:after="40"/>
              <w:rPr>
                <w:color w:val="000000" w:themeColor="text1"/>
              </w:rPr>
            </w:pPr>
            <w:r w:rsidRPr="005940D9">
              <w:rPr>
                <w:color w:val="000000" w:themeColor="text1"/>
                <w:sz w:val="19"/>
              </w:rPr>
              <w:t>Semua input diperiksa; error selalu berbentuk JSON dengan kode status yang tepat</w:t>
            </w:r>
          </w:p>
        </w:tc>
      </w:tr>
      <w:tr w:rsidR="003E07D9" w:rsidRPr="005940D9" w14:paraId="26FC8AD1" w14:textId="77777777" w:rsidTr="005940D9">
        <w:tc>
          <w:tcPr>
            <w:tcW w:w="1444" w:type="dxa"/>
          </w:tcPr>
          <w:p w14:paraId="7E309327" w14:textId="77777777" w:rsidR="003E07D9" w:rsidRPr="005940D9" w:rsidRDefault="00000000">
            <w:pPr>
              <w:spacing w:after="40"/>
              <w:rPr>
                <w:color w:val="000000" w:themeColor="text1"/>
              </w:rPr>
            </w:pPr>
            <w:r w:rsidRPr="005940D9">
              <w:rPr>
                <w:color w:val="000000" w:themeColor="text1"/>
                <w:sz w:val="19"/>
              </w:rPr>
              <w:t>B5</w:t>
            </w:r>
          </w:p>
        </w:tc>
        <w:tc>
          <w:tcPr>
            <w:tcW w:w="3086" w:type="dxa"/>
          </w:tcPr>
          <w:p w14:paraId="288A3CE6" w14:textId="77777777" w:rsidR="003E07D9" w:rsidRPr="005940D9" w:rsidRDefault="00000000">
            <w:pPr>
              <w:spacing w:after="40"/>
              <w:rPr>
                <w:color w:val="000000" w:themeColor="text1"/>
              </w:rPr>
            </w:pPr>
            <w:r w:rsidRPr="005940D9">
              <w:rPr>
                <w:color w:val="000000" w:themeColor="text1"/>
                <w:sz w:val="19"/>
              </w:rPr>
              <w:t>Deteksi bentrok</w:t>
            </w:r>
          </w:p>
        </w:tc>
        <w:tc>
          <w:tcPr>
            <w:tcW w:w="4881" w:type="dxa"/>
          </w:tcPr>
          <w:p w14:paraId="5A4F159A" w14:textId="77777777" w:rsidR="003E07D9" w:rsidRPr="005940D9" w:rsidRDefault="00000000">
            <w:pPr>
              <w:spacing w:after="40"/>
              <w:rPr>
                <w:color w:val="000000" w:themeColor="text1"/>
              </w:rPr>
            </w:pPr>
            <w:r w:rsidRPr="005940D9">
              <w:rPr>
                <w:color w:val="000000" w:themeColor="text1"/>
                <w:sz w:val="19"/>
              </w:rPr>
              <w:t>Peminjaman yang membuat kapasitas suatu slot terlampaui ditolak dengan 409</w:t>
            </w:r>
          </w:p>
        </w:tc>
      </w:tr>
      <w:tr w:rsidR="003E07D9" w:rsidRPr="005940D9" w14:paraId="484B293D" w14:textId="77777777" w:rsidTr="005940D9">
        <w:tc>
          <w:tcPr>
            <w:tcW w:w="1444" w:type="dxa"/>
          </w:tcPr>
          <w:p w14:paraId="41662D8C" w14:textId="77777777" w:rsidR="003E07D9" w:rsidRPr="005940D9" w:rsidRDefault="00000000">
            <w:pPr>
              <w:spacing w:after="40"/>
              <w:rPr>
                <w:color w:val="000000" w:themeColor="text1"/>
              </w:rPr>
            </w:pPr>
            <w:r w:rsidRPr="005940D9">
              <w:rPr>
                <w:color w:val="000000" w:themeColor="text1"/>
                <w:sz w:val="19"/>
              </w:rPr>
              <w:t>B6</w:t>
            </w:r>
          </w:p>
        </w:tc>
        <w:tc>
          <w:tcPr>
            <w:tcW w:w="3086" w:type="dxa"/>
          </w:tcPr>
          <w:p w14:paraId="07EE217D" w14:textId="77777777" w:rsidR="003E07D9" w:rsidRPr="005940D9" w:rsidRDefault="00000000">
            <w:pPr>
              <w:spacing w:after="40"/>
              <w:rPr>
                <w:color w:val="000000" w:themeColor="text1"/>
              </w:rPr>
            </w:pPr>
            <w:r w:rsidRPr="005940D9">
              <w:rPr>
                <w:color w:val="000000" w:themeColor="text1"/>
                <w:sz w:val="19"/>
              </w:rPr>
              <w:t>Ubah dan hapus</w:t>
            </w:r>
          </w:p>
        </w:tc>
        <w:tc>
          <w:tcPr>
            <w:tcW w:w="4881" w:type="dxa"/>
          </w:tcPr>
          <w:p w14:paraId="558772C7" w14:textId="77777777" w:rsidR="003E07D9" w:rsidRPr="005940D9" w:rsidRDefault="00000000">
            <w:pPr>
              <w:spacing w:after="40"/>
              <w:rPr>
                <w:color w:val="000000" w:themeColor="text1"/>
              </w:rPr>
            </w:pPr>
            <w:r w:rsidRPr="005940D9">
              <w:rPr>
                <w:color w:val="000000" w:themeColor="text1"/>
                <w:sz w:val="19"/>
              </w:rPr>
              <w:t>PUT mengganti data peminjaman, DELETE menghapusnya; keduanya tetap menjaga aturan bentrok</w:t>
            </w:r>
          </w:p>
        </w:tc>
      </w:tr>
      <w:tr w:rsidR="003E07D9" w:rsidRPr="005940D9" w14:paraId="7AFF958C" w14:textId="77777777" w:rsidTr="005940D9">
        <w:tc>
          <w:tcPr>
            <w:tcW w:w="1444" w:type="dxa"/>
          </w:tcPr>
          <w:p w14:paraId="0679E70D" w14:textId="77777777" w:rsidR="003E07D9" w:rsidRPr="005940D9" w:rsidRDefault="00000000">
            <w:pPr>
              <w:spacing w:after="40"/>
              <w:rPr>
                <w:color w:val="000000" w:themeColor="text1"/>
              </w:rPr>
            </w:pPr>
            <w:r w:rsidRPr="005940D9">
              <w:rPr>
                <w:color w:val="000000" w:themeColor="text1"/>
                <w:sz w:val="19"/>
              </w:rPr>
              <w:t>B7</w:t>
            </w:r>
          </w:p>
        </w:tc>
        <w:tc>
          <w:tcPr>
            <w:tcW w:w="3086" w:type="dxa"/>
          </w:tcPr>
          <w:p w14:paraId="0DA181B1" w14:textId="77777777" w:rsidR="003E07D9" w:rsidRPr="005940D9" w:rsidRDefault="00000000">
            <w:pPr>
              <w:spacing w:after="40"/>
              <w:rPr>
                <w:color w:val="000000" w:themeColor="text1"/>
              </w:rPr>
            </w:pPr>
            <w:r w:rsidRPr="005940D9">
              <w:rPr>
                <w:color w:val="000000" w:themeColor="text1"/>
                <w:sz w:val="19"/>
              </w:rPr>
              <w:t>Aman untuk permintaan bersamaan</w:t>
            </w:r>
          </w:p>
        </w:tc>
        <w:tc>
          <w:tcPr>
            <w:tcW w:w="4881" w:type="dxa"/>
          </w:tcPr>
          <w:p w14:paraId="07F91DF9" w14:textId="77777777" w:rsidR="003E07D9" w:rsidRPr="005940D9" w:rsidRDefault="00000000">
            <w:pPr>
              <w:spacing w:after="40"/>
              <w:rPr>
                <w:color w:val="000000" w:themeColor="text1"/>
              </w:rPr>
            </w:pPr>
            <w:r w:rsidRPr="005940D9">
              <w:rPr>
                <w:color w:val="000000" w:themeColor="text1"/>
                <w:sz w:val="19"/>
              </w:rPr>
              <w:t>Banyak permintaan yang datang bersamaan tidak boleh merusak data atau membuat dua peminjaman menempati slot yang sama</w:t>
            </w:r>
          </w:p>
        </w:tc>
      </w:tr>
    </w:tbl>
    <w:p w14:paraId="3A190FA0" w14:textId="77777777" w:rsidR="003E07D9" w:rsidRPr="005940D9" w:rsidRDefault="003E07D9">
      <w:pPr>
        <w:spacing w:after="40"/>
        <w:rPr>
          <w:color w:val="000000" w:themeColor="text1"/>
        </w:rPr>
      </w:pPr>
    </w:p>
    <w:p w14:paraId="6E793906" w14:textId="77777777" w:rsidR="003E07D9" w:rsidRPr="005940D9" w:rsidRDefault="00000000">
      <w:pPr>
        <w:pStyle w:val="Heading2"/>
        <w:rPr>
          <w:color w:val="000000" w:themeColor="text1"/>
        </w:rPr>
      </w:pPr>
      <w:r w:rsidRPr="005940D9">
        <w:rPr>
          <w:color w:val="000000" w:themeColor="text1"/>
        </w:rPr>
        <w:t>Kontrak API dasar (berlaku untuk semua persona)</w:t>
      </w:r>
    </w:p>
    <w:p w14:paraId="3B8D9B75" w14:textId="77777777" w:rsidR="003E07D9" w:rsidRPr="005940D9" w:rsidRDefault="00000000">
      <w:pPr>
        <w:pStyle w:val="Heading3"/>
        <w:rPr>
          <w:color w:val="000000" w:themeColor="text1"/>
        </w:rPr>
      </w:pPr>
      <w:r w:rsidRPr="005940D9">
        <w:rPr>
          <w:color w:val="000000" w:themeColor="text1"/>
        </w:rPr>
        <w:t>Aturan umum</w:t>
      </w:r>
    </w:p>
    <w:p w14:paraId="4291B025" w14:textId="77777777" w:rsidR="003E07D9" w:rsidRPr="005940D9" w:rsidRDefault="00000000">
      <w:pPr>
        <w:pStyle w:val="ListBullet"/>
        <w:spacing w:after="40"/>
        <w:rPr>
          <w:color w:val="000000" w:themeColor="text1"/>
        </w:rPr>
      </w:pPr>
      <w:r w:rsidRPr="005940D9">
        <w:rPr>
          <w:color w:val="000000" w:themeColor="text1"/>
        </w:rPr>
        <w:t xml:space="preserve">Semua body request dan response memakai JSON. Respons JSON diberi header </w:t>
      </w:r>
      <w:r w:rsidRPr="005940D9">
        <w:rPr>
          <w:rFonts w:ascii="Consolas" w:eastAsia="Consolas" w:hAnsi="Consolas"/>
          <w:color w:val="000000" w:themeColor="text1"/>
          <w:sz w:val="19"/>
        </w:rPr>
        <w:t>Content-Type: application/json</w:t>
      </w:r>
      <w:r w:rsidRPr="005940D9">
        <w:rPr>
          <w:color w:val="000000" w:themeColor="text1"/>
        </w:rPr>
        <w:t>.</w:t>
      </w:r>
    </w:p>
    <w:p w14:paraId="6A1F50B5" w14:textId="77777777" w:rsidR="003E07D9" w:rsidRPr="005940D9" w:rsidRDefault="00000000">
      <w:pPr>
        <w:pStyle w:val="ListBullet"/>
        <w:spacing w:after="40"/>
        <w:rPr>
          <w:color w:val="000000" w:themeColor="text1"/>
        </w:rPr>
      </w:pPr>
      <w:r w:rsidRPr="005940D9">
        <w:rPr>
          <w:color w:val="000000" w:themeColor="text1"/>
        </w:rPr>
        <w:t xml:space="preserve">Error selalu berbentuk </w:t>
      </w:r>
      <w:r w:rsidRPr="005940D9">
        <w:rPr>
          <w:rFonts w:ascii="Consolas" w:eastAsia="Consolas" w:hAnsi="Consolas"/>
          <w:color w:val="000000" w:themeColor="text1"/>
          <w:sz w:val="19"/>
        </w:rPr>
        <w:t>{"error": "pesan yang menjelaskan"}</w:t>
      </w:r>
      <w:r w:rsidRPr="005940D9">
        <w:rPr>
          <w:color w:val="000000" w:themeColor="text1"/>
        </w:rPr>
        <w:t>. Isi pesan bebas, tetapi harus ada dan mudah dibaca.</w:t>
      </w:r>
    </w:p>
    <w:p w14:paraId="4E6824B7" w14:textId="77777777" w:rsidR="003E07D9" w:rsidRPr="005940D9" w:rsidRDefault="00000000">
      <w:pPr>
        <w:pStyle w:val="ListBullet"/>
        <w:spacing w:after="40"/>
        <w:rPr>
          <w:color w:val="000000" w:themeColor="text1"/>
        </w:rPr>
      </w:pPr>
      <w:r w:rsidRPr="005940D9">
        <w:rPr>
          <w:color w:val="000000" w:themeColor="text1"/>
        </w:rPr>
        <w:t xml:space="preserve">Urutan pemeriksaan pada endpoint yang memakai </w:t>
      </w:r>
      <w:r w:rsidRPr="005940D9">
        <w:rPr>
          <w:rFonts w:ascii="Consolas" w:eastAsia="Consolas" w:hAnsi="Consolas"/>
          <w:color w:val="000000" w:themeColor="text1"/>
          <w:sz w:val="19"/>
        </w:rPr>
        <w:t>{id}</w:t>
      </w:r>
      <w:r w:rsidRPr="005940D9">
        <w:rPr>
          <w:color w:val="000000" w:themeColor="text1"/>
        </w:rPr>
        <w:t>: id bukan angka menghasilkan 400; data tidak ditemukan menghasilkan 404; body tidak valid menghasilkan 400; terakhir baru aturan bisnis yang menghasilkan 409.</w:t>
      </w:r>
    </w:p>
    <w:p w14:paraId="0C556F14" w14:textId="77777777" w:rsidR="003E07D9" w:rsidRPr="005940D9" w:rsidRDefault="00000000">
      <w:pPr>
        <w:pStyle w:val="ListBullet"/>
        <w:spacing w:after="40"/>
        <w:rPr>
          <w:color w:val="000000" w:themeColor="text1"/>
        </w:rPr>
      </w:pPr>
      <w:r w:rsidRPr="005940D9">
        <w:rPr>
          <w:color w:val="000000" w:themeColor="text1"/>
        </w:rPr>
        <w:lastRenderedPageBreak/>
        <w:t xml:space="preserve">Daftar kosong dikembalikan sebagai </w:t>
      </w:r>
      <w:r w:rsidRPr="005940D9">
        <w:rPr>
          <w:rFonts w:ascii="Consolas" w:eastAsia="Consolas" w:hAnsi="Consolas"/>
          <w:color w:val="000000" w:themeColor="text1"/>
          <w:sz w:val="19"/>
        </w:rPr>
        <w:t>[]</w:t>
      </w:r>
      <w:r w:rsidRPr="005940D9">
        <w:rPr>
          <w:color w:val="000000" w:themeColor="text1"/>
        </w:rPr>
        <w:t xml:space="preserve">, bukan </w:t>
      </w:r>
      <w:r w:rsidRPr="005940D9">
        <w:rPr>
          <w:rFonts w:ascii="Consolas" w:eastAsia="Consolas" w:hAnsi="Consolas"/>
          <w:color w:val="000000" w:themeColor="text1"/>
          <w:sz w:val="19"/>
        </w:rPr>
        <w:t>null</w:t>
      </w:r>
      <w:r w:rsidRPr="005940D9">
        <w:rPr>
          <w:color w:val="000000" w:themeColor="text1"/>
        </w:rPr>
        <w:t>. Daftar selalu terurut menurut id naik.</w:t>
      </w:r>
    </w:p>
    <w:p w14:paraId="449309A3" w14:textId="77777777" w:rsidR="003E07D9" w:rsidRPr="005940D9" w:rsidRDefault="00000000">
      <w:pPr>
        <w:pStyle w:val="ListBullet"/>
        <w:spacing w:after="40"/>
        <w:rPr>
          <w:color w:val="000000" w:themeColor="text1"/>
        </w:rPr>
      </w:pPr>
      <w:r w:rsidRPr="005940D9">
        <w:rPr>
          <w:color w:val="000000" w:themeColor="text1"/>
        </w:rPr>
        <w:t>Id dibuat server, dimulai dari 1, dan bertambah satu untuk setiap data baru di jenisnya masing-masing.</w:t>
      </w:r>
    </w:p>
    <w:p w14:paraId="57E594F8" w14:textId="77777777" w:rsidR="003E07D9" w:rsidRPr="005940D9" w:rsidRDefault="00000000">
      <w:pPr>
        <w:pStyle w:val="ListBullet"/>
        <w:spacing w:after="40"/>
        <w:rPr>
          <w:color w:val="000000" w:themeColor="text1"/>
        </w:rPr>
      </w:pPr>
      <w:r w:rsidRPr="005940D9">
        <w:rPr>
          <w:color w:val="000000" w:themeColor="text1"/>
        </w:rPr>
        <w:t xml:space="preserve">Kode wajib ada di package </w:t>
      </w:r>
      <w:r w:rsidRPr="005940D9">
        <w:rPr>
          <w:rFonts w:ascii="Consolas" w:eastAsia="Consolas" w:hAnsi="Consolas"/>
          <w:color w:val="000000" w:themeColor="text1"/>
          <w:sz w:val="19"/>
        </w:rPr>
        <w:t>main</w:t>
      </w:r>
      <w:r w:rsidRPr="005940D9">
        <w:rPr>
          <w:color w:val="000000" w:themeColor="text1"/>
        </w:rPr>
        <w:t xml:space="preserve"> pada root repo, dan harus memiliki fungsi </w:t>
      </w:r>
      <w:r w:rsidRPr="005940D9">
        <w:rPr>
          <w:rFonts w:ascii="Consolas" w:eastAsia="Consolas" w:hAnsi="Consolas"/>
          <w:color w:val="000000" w:themeColor="text1"/>
          <w:sz w:val="19"/>
        </w:rPr>
        <w:t>func NewHandler() http.Handler</w:t>
      </w:r>
      <w:r w:rsidRPr="005940D9">
        <w:rPr>
          <w:color w:val="000000" w:themeColor="text1"/>
        </w:rPr>
        <w:t xml:space="preserve">. Fungsi </w:t>
      </w:r>
      <w:r w:rsidRPr="005940D9">
        <w:rPr>
          <w:rFonts w:ascii="Consolas" w:eastAsia="Consolas" w:hAnsi="Consolas"/>
          <w:color w:val="000000" w:themeColor="text1"/>
          <w:sz w:val="19"/>
        </w:rPr>
        <w:t>main()</w:t>
      </w:r>
      <w:r w:rsidRPr="005940D9">
        <w:rPr>
          <w:color w:val="000000" w:themeColor="text1"/>
        </w:rPr>
        <w:t xml:space="preserve"> cukup menjalankan </w:t>
      </w:r>
      <w:r w:rsidRPr="005940D9">
        <w:rPr>
          <w:rFonts w:ascii="Consolas" w:eastAsia="Consolas" w:hAnsi="Consolas"/>
          <w:color w:val="000000" w:themeColor="text1"/>
          <w:sz w:val="19"/>
        </w:rPr>
        <w:t>http.ListenAndServe(":8080", NewHandler())</w:t>
      </w:r>
      <w:r w:rsidRPr="005940D9">
        <w:rPr>
          <w:color w:val="000000" w:themeColor="text1"/>
        </w:rPr>
        <w:t xml:space="preserve">. Setiap pemanggilan </w:t>
      </w:r>
      <w:r w:rsidRPr="005940D9">
        <w:rPr>
          <w:rFonts w:ascii="Consolas" w:eastAsia="Consolas" w:hAnsi="Consolas"/>
          <w:color w:val="000000" w:themeColor="text1"/>
          <w:sz w:val="19"/>
        </w:rPr>
        <w:t>NewHandler()</w:t>
      </w:r>
      <w:r w:rsidRPr="005940D9">
        <w:rPr>
          <w:color w:val="000000" w:themeColor="text1"/>
        </w:rPr>
        <w:t xml:space="preserve"> menghasilkan penyimpanan baru yang kosong.</w:t>
      </w:r>
    </w:p>
    <w:p w14:paraId="1D90D75F" w14:textId="77777777" w:rsidR="003E07D9" w:rsidRPr="005940D9" w:rsidRDefault="00000000">
      <w:pPr>
        <w:pStyle w:val="ListBullet"/>
        <w:spacing w:after="40"/>
        <w:rPr>
          <w:color w:val="000000" w:themeColor="text1"/>
        </w:rPr>
      </w:pPr>
      <w:r w:rsidRPr="005940D9">
        <w:rPr>
          <w:color w:val="000000" w:themeColor="text1"/>
        </w:rPr>
        <w:t>Tipe data: id, stok, slot, dan jumlah adalah angka bulat; field lain berupa teks. Teks selalu di-trim (spasi di awal dan akhir dibuang) sebelum diperiksa dan disimpan.</w:t>
      </w:r>
    </w:p>
    <w:p w14:paraId="58A312DB" w14:textId="77777777" w:rsidR="003E07D9" w:rsidRPr="005940D9" w:rsidRDefault="00000000">
      <w:pPr>
        <w:pStyle w:val="Heading3"/>
        <w:rPr>
          <w:color w:val="000000" w:themeColor="text1"/>
        </w:rPr>
      </w:pPr>
      <w:r w:rsidRPr="005940D9">
        <w:rPr>
          <w:color w:val="000000" w:themeColor="text1"/>
        </w:rPr>
        <w:t>Sumber daya</w:t>
      </w:r>
    </w:p>
    <w:tbl>
      <w:tblPr>
        <w:tblStyle w:val="TableGrid"/>
        <w:tblW w:w="0" w:type="auto"/>
        <w:tblLayout w:type="fixed"/>
        <w:tblLook w:val="04A0" w:firstRow="1" w:lastRow="0" w:firstColumn="1" w:lastColumn="0" w:noHBand="0" w:noVBand="1"/>
      </w:tblPr>
      <w:tblGrid>
        <w:gridCol w:w="3673"/>
        <w:gridCol w:w="3390"/>
        <w:gridCol w:w="2347"/>
      </w:tblGrid>
      <w:tr w:rsidR="003E07D9" w:rsidRPr="005940D9" w14:paraId="64F47EFF" w14:textId="77777777" w:rsidTr="005940D9">
        <w:tc>
          <w:tcPr>
            <w:tcW w:w="3673" w:type="dxa"/>
          </w:tcPr>
          <w:p w14:paraId="03173002" w14:textId="77777777" w:rsidR="003E07D9" w:rsidRPr="005940D9" w:rsidRDefault="00000000">
            <w:pPr>
              <w:spacing w:after="40"/>
              <w:rPr>
                <w:color w:val="000000" w:themeColor="text1"/>
              </w:rPr>
            </w:pPr>
            <w:r w:rsidRPr="005940D9">
              <w:rPr>
                <w:b/>
                <w:color w:val="000000" w:themeColor="text1"/>
                <w:sz w:val="19"/>
              </w:rPr>
              <w:t>Endpoint</w:t>
            </w:r>
          </w:p>
        </w:tc>
        <w:tc>
          <w:tcPr>
            <w:tcW w:w="3390" w:type="dxa"/>
          </w:tcPr>
          <w:p w14:paraId="2B99650A" w14:textId="77777777" w:rsidR="003E07D9" w:rsidRPr="005940D9" w:rsidRDefault="00000000">
            <w:pPr>
              <w:spacing w:after="40"/>
              <w:rPr>
                <w:color w:val="000000" w:themeColor="text1"/>
              </w:rPr>
            </w:pPr>
            <w:r w:rsidRPr="005940D9">
              <w:rPr>
                <w:b/>
                <w:color w:val="000000" w:themeColor="text1"/>
                <w:sz w:val="19"/>
              </w:rPr>
              <w:t>Fungsi</w:t>
            </w:r>
          </w:p>
        </w:tc>
        <w:tc>
          <w:tcPr>
            <w:tcW w:w="2347" w:type="dxa"/>
          </w:tcPr>
          <w:p w14:paraId="36C5FFD6" w14:textId="77777777" w:rsidR="003E07D9" w:rsidRPr="005940D9" w:rsidRDefault="00000000">
            <w:pPr>
              <w:spacing w:after="40"/>
              <w:rPr>
                <w:color w:val="000000" w:themeColor="text1"/>
              </w:rPr>
            </w:pPr>
            <w:r w:rsidRPr="005940D9">
              <w:rPr>
                <w:b/>
                <w:color w:val="000000" w:themeColor="text1"/>
                <w:sz w:val="19"/>
              </w:rPr>
              <w:t>Sukses</w:t>
            </w:r>
          </w:p>
        </w:tc>
      </w:tr>
      <w:tr w:rsidR="003E07D9" w:rsidRPr="005940D9" w14:paraId="23CBAC98" w14:textId="77777777" w:rsidTr="005940D9">
        <w:tc>
          <w:tcPr>
            <w:tcW w:w="3673" w:type="dxa"/>
          </w:tcPr>
          <w:p w14:paraId="12B8D6B4" w14:textId="77777777" w:rsidR="003E07D9" w:rsidRPr="005940D9" w:rsidRDefault="00000000">
            <w:pPr>
              <w:spacing w:after="40"/>
              <w:rPr>
                <w:color w:val="000000" w:themeColor="text1"/>
              </w:rPr>
            </w:pPr>
            <w:r w:rsidRPr="005940D9">
              <w:rPr>
                <w:rFonts w:ascii="Consolas" w:eastAsia="Consolas" w:hAnsi="Consolas"/>
                <w:color w:val="000000" w:themeColor="text1"/>
                <w:sz w:val="19"/>
              </w:rPr>
              <w:t>POST /sumber-daya</w:t>
            </w:r>
          </w:p>
        </w:tc>
        <w:tc>
          <w:tcPr>
            <w:tcW w:w="3390" w:type="dxa"/>
          </w:tcPr>
          <w:p w14:paraId="5811779A" w14:textId="77777777" w:rsidR="003E07D9" w:rsidRPr="005940D9" w:rsidRDefault="00000000">
            <w:pPr>
              <w:spacing w:after="40"/>
              <w:rPr>
                <w:color w:val="000000" w:themeColor="text1"/>
              </w:rPr>
            </w:pPr>
            <w:r w:rsidRPr="005940D9">
              <w:rPr>
                <w:color w:val="000000" w:themeColor="text1"/>
                <w:sz w:val="19"/>
              </w:rPr>
              <w:t>Membuat sumber daya</w:t>
            </w:r>
          </w:p>
        </w:tc>
        <w:tc>
          <w:tcPr>
            <w:tcW w:w="2347" w:type="dxa"/>
          </w:tcPr>
          <w:p w14:paraId="31264256" w14:textId="77777777" w:rsidR="003E07D9" w:rsidRPr="005940D9" w:rsidRDefault="00000000">
            <w:pPr>
              <w:spacing w:after="40"/>
              <w:rPr>
                <w:color w:val="000000" w:themeColor="text1"/>
              </w:rPr>
            </w:pPr>
            <w:r w:rsidRPr="005940D9">
              <w:rPr>
                <w:color w:val="000000" w:themeColor="text1"/>
                <w:sz w:val="19"/>
              </w:rPr>
              <w:t>201 + objek</w:t>
            </w:r>
          </w:p>
        </w:tc>
      </w:tr>
      <w:tr w:rsidR="003E07D9" w:rsidRPr="005940D9" w14:paraId="15787230" w14:textId="77777777" w:rsidTr="005940D9">
        <w:tc>
          <w:tcPr>
            <w:tcW w:w="3673" w:type="dxa"/>
          </w:tcPr>
          <w:p w14:paraId="57A90468" w14:textId="77777777" w:rsidR="003E07D9" w:rsidRPr="005940D9" w:rsidRDefault="00000000">
            <w:pPr>
              <w:spacing w:after="40"/>
              <w:rPr>
                <w:color w:val="000000" w:themeColor="text1"/>
              </w:rPr>
            </w:pPr>
            <w:r w:rsidRPr="005940D9">
              <w:rPr>
                <w:rFonts w:ascii="Consolas" w:eastAsia="Consolas" w:hAnsi="Consolas"/>
                <w:color w:val="000000" w:themeColor="text1"/>
                <w:sz w:val="19"/>
              </w:rPr>
              <w:t>GET /sumber-daya</w:t>
            </w:r>
          </w:p>
        </w:tc>
        <w:tc>
          <w:tcPr>
            <w:tcW w:w="3390" w:type="dxa"/>
          </w:tcPr>
          <w:p w14:paraId="0A1AE4AC" w14:textId="77777777" w:rsidR="003E07D9" w:rsidRPr="005940D9" w:rsidRDefault="00000000">
            <w:pPr>
              <w:spacing w:after="40"/>
              <w:rPr>
                <w:color w:val="000000" w:themeColor="text1"/>
              </w:rPr>
            </w:pPr>
            <w:r w:rsidRPr="005940D9">
              <w:rPr>
                <w:color w:val="000000" w:themeColor="text1"/>
                <w:sz w:val="19"/>
              </w:rPr>
              <w:t>Daftar semua</w:t>
            </w:r>
          </w:p>
        </w:tc>
        <w:tc>
          <w:tcPr>
            <w:tcW w:w="2347" w:type="dxa"/>
          </w:tcPr>
          <w:p w14:paraId="44C35A9F" w14:textId="77777777" w:rsidR="003E07D9" w:rsidRPr="005940D9" w:rsidRDefault="00000000">
            <w:pPr>
              <w:spacing w:after="40"/>
              <w:rPr>
                <w:color w:val="000000" w:themeColor="text1"/>
              </w:rPr>
            </w:pPr>
            <w:r w:rsidRPr="005940D9">
              <w:rPr>
                <w:color w:val="000000" w:themeColor="text1"/>
                <w:sz w:val="19"/>
              </w:rPr>
              <w:t>200 + array</w:t>
            </w:r>
          </w:p>
        </w:tc>
      </w:tr>
      <w:tr w:rsidR="003E07D9" w:rsidRPr="005940D9" w14:paraId="3221F4F0" w14:textId="77777777" w:rsidTr="005940D9">
        <w:tc>
          <w:tcPr>
            <w:tcW w:w="3673" w:type="dxa"/>
          </w:tcPr>
          <w:p w14:paraId="48C1488B" w14:textId="77777777" w:rsidR="003E07D9" w:rsidRPr="005940D9" w:rsidRDefault="00000000">
            <w:pPr>
              <w:spacing w:after="40"/>
              <w:rPr>
                <w:color w:val="000000" w:themeColor="text1"/>
              </w:rPr>
            </w:pPr>
            <w:r w:rsidRPr="005940D9">
              <w:rPr>
                <w:rFonts w:ascii="Consolas" w:eastAsia="Consolas" w:hAnsi="Consolas"/>
                <w:color w:val="000000" w:themeColor="text1"/>
                <w:sz w:val="19"/>
              </w:rPr>
              <w:t>GET /sumber-daya/{id}</w:t>
            </w:r>
          </w:p>
        </w:tc>
        <w:tc>
          <w:tcPr>
            <w:tcW w:w="3390" w:type="dxa"/>
          </w:tcPr>
          <w:p w14:paraId="3A08E3AC" w14:textId="77777777" w:rsidR="003E07D9" w:rsidRPr="005940D9" w:rsidRDefault="00000000">
            <w:pPr>
              <w:spacing w:after="40"/>
              <w:rPr>
                <w:color w:val="000000" w:themeColor="text1"/>
              </w:rPr>
            </w:pPr>
            <w:r w:rsidRPr="005940D9">
              <w:rPr>
                <w:color w:val="000000" w:themeColor="text1"/>
                <w:sz w:val="19"/>
              </w:rPr>
              <w:t>Detail satu</w:t>
            </w:r>
          </w:p>
        </w:tc>
        <w:tc>
          <w:tcPr>
            <w:tcW w:w="2347" w:type="dxa"/>
          </w:tcPr>
          <w:p w14:paraId="02131BE6" w14:textId="77777777" w:rsidR="003E07D9" w:rsidRPr="005940D9" w:rsidRDefault="00000000">
            <w:pPr>
              <w:spacing w:after="40"/>
              <w:rPr>
                <w:color w:val="000000" w:themeColor="text1"/>
              </w:rPr>
            </w:pPr>
            <w:r w:rsidRPr="005940D9">
              <w:rPr>
                <w:color w:val="000000" w:themeColor="text1"/>
                <w:sz w:val="19"/>
              </w:rPr>
              <w:t>200 + objek</w:t>
            </w:r>
          </w:p>
        </w:tc>
      </w:tr>
    </w:tbl>
    <w:p w14:paraId="5BBE5F60" w14:textId="77777777" w:rsidR="003E07D9" w:rsidRPr="005940D9" w:rsidRDefault="003E07D9">
      <w:pPr>
        <w:spacing w:after="40"/>
        <w:rPr>
          <w:color w:val="000000" w:themeColor="text1"/>
        </w:rPr>
      </w:pPr>
    </w:p>
    <w:p w14:paraId="315DBB98" w14:textId="77777777" w:rsidR="003E07D9" w:rsidRPr="005940D9" w:rsidRDefault="00000000">
      <w:pPr>
        <w:rPr>
          <w:color w:val="000000" w:themeColor="text1"/>
        </w:rPr>
      </w:pPr>
      <w:r w:rsidRPr="005940D9">
        <w:rPr>
          <w:color w:val="000000" w:themeColor="text1"/>
        </w:rPr>
        <w:t>Objek sumber daya:</w:t>
      </w:r>
    </w:p>
    <w:p w14:paraId="73F28843" w14:textId="77777777" w:rsidR="003E07D9" w:rsidRPr="005940D9" w:rsidRDefault="00000000">
      <w:pPr>
        <w:shd w:val="clear" w:color="auto" w:fill="F2F2F2"/>
        <w:spacing w:after="0"/>
        <w:ind w:left="170"/>
        <w:rPr>
          <w:color w:val="000000" w:themeColor="text1"/>
        </w:rPr>
      </w:pPr>
      <w:r w:rsidRPr="005940D9">
        <w:rPr>
          <w:rFonts w:ascii="Consolas" w:eastAsia="Consolas" w:hAnsi="Consolas"/>
          <w:color w:val="000000" w:themeColor="text1"/>
          <w:sz w:val="18"/>
        </w:rPr>
        <w:t>{"id": 1, "nama": "Aula A", "jenis": "ruang", "stok": 1}</w:t>
      </w:r>
    </w:p>
    <w:p w14:paraId="3A626E92" w14:textId="77777777" w:rsidR="003E07D9" w:rsidRPr="005940D9" w:rsidRDefault="003E07D9">
      <w:pPr>
        <w:spacing w:after="40"/>
        <w:rPr>
          <w:color w:val="000000" w:themeColor="text1"/>
        </w:rPr>
      </w:pPr>
    </w:p>
    <w:p w14:paraId="6D38B72B" w14:textId="77777777" w:rsidR="003E07D9" w:rsidRPr="005940D9" w:rsidRDefault="00000000">
      <w:pPr>
        <w:rPr>
          <w:color w:val="000000" w:themeColor="text1"/>
        </w:rPr>
      </w:pPr>
      <w:r w:rsidRPr="005940D9">
        <w:rPr>
          <w:color w:val="000000" w:themeColor="text1"/>
        </w:rPr>
        <w:t xml:space="preserve">Body </w:t>
      </w:r>
      <w:r w:rsidRPr="005940D9">
        <w:rPr>
          <w:rFonts w:ascii="Consolas" w:eastAsia="Consolas" w:hAnsi="Consolas"/>
          <w:color w:val="000000" w:themeColor="text1"/>
          <w:sz w:val="19"/>
        </w:rPr>
        <w:t>POST /sumber-daya</w:t>
      </w:r>
      <w:r w:rsidRPr="005940D9">
        <w:rPr>
          <w:color w:val="000000" w:themeColor="text1"/>
        </w:rPr>
        <w:t xml:space="preserve"> memuat </w:t>
      </w:r>
      <w:r w:rsidRPr="005940D9">
        <w:rPr>
          <w:rFonts w:ascii="Consolas" w:eastAsia="Consolas" w:hAnsi="Consolas"/>
          <w:color w:val="000000" w:themeColor="text1"/>
          <w:sz w:val="19"/>
        </w:rPr>
        <w:t>nama</w:t>
      </w:r>
      <w:r w:rsidRPr="005940D9">
        <w:rPr>
          <w:color w:val="000000" w:themeColor="text1"/>
        </w:rPr>
        <w:t xml:space="preserve">, </w:t>
      </w:r>
      <w:r w:rsidRPr="005940D9">
        <w:rPr>
          <w:rFonts w:ascii="Consolas" w:eastAsia="Consolas" w:hAnsi="Consolas"/>
          <w:color w:val="000000" w:themeColor="text1"/>
          <w:sz w:val="19"/>
        </w:rPr>
        <w:t>jenis</w:t>
      </w:r>
      <w:r w:rsidRPr="005940D9">
        <w:rPr>
          <w:color w:val="000000" w:themeColor="text1"/>
        </w:rPr>
        <w:t xml:space="preserve">, dan </w:t>
      </w:r>
      <w:r w:rsidRPr="005940D9">
        <w:rPr>
          <w:rFonts w:ascii="Consolas" w:eastAsia="Consolas" w:hAnsi="Consolas"/>
          <w:color w:val="000000" w:themeColor="text1"/>
          <w:sz w:val="19"/>
        </w:rPr>
        <w:t>stok</w:t>
      </w:r>
      <w:r w:rsidRPr="005940D9">
        <w:rPr>
          <w:color w:val="000000" w:themeColor="text1"/>
        </w:rPr>
        <w:t>; ketiganya wajib ada.</w:t>
      </w:r>
    </w:p>
    <w:p w14:paraId="33D7EE8C" w14:textId="77777777" w:rsidR="003E07D9" w:rsidRPr="005940D9" w:rsidRDefault="00000000">
      <w:pPr>
        <w:pStyle w:val="ListBullet"/>
        <w:spacing w:after="40"/>
        <w:rPr>
          <w:color w:val="000000" w:themeColor="text1"/>
        </w:rPr>
      </w:pPr>
      <w:r w:rsidRPr="005940D9">
        <w:rPr>
          <w:rFonts w:ascii="Consolas" w:eastAsia="Consolas" w:hAnsi="Consolas"/>
          <w:color w:val="000000" w:themeColor="text1"/>
          <w:sz w:val="19"/>
        </w:rPr>
        <w:t>nama</w:t>
      </w:r>
      <w:r w:rsidRPr="005940D9">
        <w:rPr>
          <w:color w:val="000000" w:themeColor="text1"/>
        </w:rPr>
        <w:t>: wajib, setelah di-trim tidak kosong, maksimal 50 karakter (dihitung per karakter, bukan per byte).</w:t>
      </w:r>
    </w:p>
    <w:p w14:paraId="7DE7497F" w14:textId="77777777" w:rsidR="003E07D9" w:rsidRPr="005940D9" w:rsidRDefault="00000000">
      <w:pPr>
        <w:pStyle w:val="ListBullet"/>
        <w:spacing w:after="40"/>
        <w:rPr>
          <w:color w:val="000000" w:themeColor="text1"/>
        </w:rPr>
      </w:pPr>
      <w:r w:rsidRPr="005940D9">
        <w:rPr>
          <w:rFonts w:ascii="Consolas" w:eastAsia="Consolas" w:hAnsi="Consolas"/>
          <w:color w:val="000000" w:themeColor="text1"/>
          <w:sz w:val="19"/>
        </w:rPr>
        <w:t>jenis</w:t>
      </w:r>
      <w:r w:rsidRPr="005940D9">
        <w:rPr>
          <w:color w:val="000000" w:themeColor="text1"/>
        </w:rPr>
        <w:t xml:space="preserve">: hanya </w:t>
      </w:r>
      <w:r w:rsidRPr="005940D9">
        <w:rPr>
          <w:rFonts w:ascii="Consolas" w:eastAsia="Consolas" w:hAnsi="Consolas"/>
          <w:color w:val="000000" w:themeColor="text1"/>
          <w:sz w:val="19"/>
        </w:rPr>
        <w:t>"ruang"</w:t>
      </w:r>
      <w:r w:rsidRPr="005940D9">
        <w:rPr>
          <w:color w:val="000000" w:themeColor="text1"/>
        </w:rPr>
        <w:t xml:space="preserve"> atau </w:t>
      </w:r>
      <w:r w:rsidRPr="005940D9">
        <w:rPr>
          <w:rFonts w:ascii="Consolas" w:eastAsia="Consolas" w:hAnsi="Consolas"/>
          <w:color w:val="000000" w:themeColor="text1"/>
          <w:sz w:val="19"/>
        </w:rPr>
        <w:t>"alat"</w:t>
      </w:r>
      <w:r w:rsidRPr="005940D9">
        <w:rPr>
          <w:color w:val="000000" w:themeColor="text1"/>
        </w:rPr>
        <w:t>.</w:t>
      </w:r>
    </w:p>
    <w:p w14:paraId="2CFB88C5" w14:textId="77777777" w:rsidR="003E07D9" w:rsidRPr="005940D9" w:rsidRDefault="00000000">
      <w:pPr>
        <w:pStyle w:val="ListBullet"/>
        <w:spacing w:after="40"/>
        <w:rPr>
          <w:color w:val="000000" w:themeColor="text1"/>
        </w:rPr>
      </w:pPr>
      <w:r w:rsidRPr="005940D9">
        <w:rPr>
          <w:rFonts w:ascii="Consolas" w:eastAsia="Consolas" w:hAnsi="Consolas"/>
          <w:color w:val="000000" w:themeColor="text1"/>
          <w:sz w:val="19"/>
        </w:rPr>
        <w:t>stok</w:t>
      </w:r>
      <w:r w:rsidRPr="005940D9">
        <w:rPr>
          <w:color w:val="000000" w:themeColor="text1"/>
        </w:rPr>
        <w:t>: bilangan bulat minimal 1. Untuk ruang biasanya 1; untuk alat jumlah unit yang dimiliki.</w:t>
      </w:r>
    </w:p>
    <w:p w14:paraId="48BABC51" w14:textId="77777777" w:rsidR="003E07D9" w:rsidRPr="005940D9" w:rsidRDefault="00000000">
      <w:pPr>
        <w:pStyle w:val="Heading3"/>
        <w:rPr>
          <w:color w:val="000000" w:themeColor="text1"/>
        </w:rPr>
      </w:pPr>
      <w:r w:rsidRPr="005940D9">
        <w:rPr>
          <w:color w:val="000000" w:themeColor="text1"/>
        </w:rPr>
        <w:t>Peminjaman</w:t>
      </w:r>
    </w:p>
    <w:tbl>
      <w:tblPr>
        <w:tblStyle w:val="TableGrid"/>
        <w:tblW w:w="0" w:type="auto"/>
        <w:tblLayout w:type="fixed"/>
        <w:tblLook w:val="04A0" w:firstRow="1" w:lastRow="0" w:firstColumn="1" w:lastColumn="0" w:noHBand="0" w:noVBand="1"/>
      </w:tblPr>
      <w:tblGrid>
        <w:gridCol w:w="3235"/>
        <w:gridCol w:w="4001"/>
        <w:gridCol w:w="2175"/>
      </w:tblGrid>
      <w:tr w:rsidR="003E07D9" w:rsidRPr="005940D9" w14:paraId="330F6FFE" w14:textId="77777777" w:rsidTr="005940D9">
        <w:tc>
          <w:tcPr>
            <w:tcW w:w="3235" w:type="dxa"/>
          </w:tcPr>
          <w:p w14:paraId="3ED74598" w14:textId="77777777" w:rsidR="003E07D9" w:rsidRPr="005940D9" w:rsidRDefault="00000000">
            <w:pPr>
              <w:spacing w:after="40"/>
              <w:rPr>
                <w:color w:val="000000" w:themeColor="text1"/>
              </w:rPr>
            </w:pPr>
            <w:r w:rsidRPr="005940D9">
              <w:rPr>
                <w:b/>
                <w:color w:val="000000" w:themeColor="text1"/>
                <w:sz w:val="19"/>
              </w:rPr>
              <w:t>Endpoint</w:t>
            </w:r>
          </w:p>
        </w:tc>
        <w:tc>
          <w:tcPr>
            <w:tcW w:w="4001" w:type="dxa"/>
          </w:tcPr>
          <w:p w14:paraId="6395ADB6" w14:textId="77777777" w:rsidR="003E07D9" w:rsidRPr="005940D9" w:rsidRDefault="00000000">
            <w:pPr>
              <w:spacing w:after="40"/>
              <w:rPr>
                <w:color w:val="000000" w:themeColor="text1"/>
              </w:rPr>
            </w:pPr>
            <w:r w:rsidRPr="005940D9">
              <w:rPr>
                <w:b/>
                <w:color w:val="000000" w:themeColor="text1"/>
                <w:sz w:val="19"/>
              </w:rPr>
              <w:t>Fungsi</w:t>
            </w:r>
          </w:p>
        </w:tc>
        <w:tc>
          <w:tcPr>
            <w:tcW w:w="2175" w:type="dxa"/>
          </w:tcPr>
          <w:p w14:paraId="003602A0" w14:textId="77777777" w:rsidR="003E07D9" w:rsidRPr="005940D9" w:rsidRDefault="00000000">
            <w:pPr>
              <w:spacing w:after="40"/>
              <w:rPr>
                <w:color w:val="000000" w:themeColor="text1"/>
              </w:rPr>
            </w:pPr>
            <w:r w:rsidRPr="005940D9">
              <w:rPr>
                <w:b/>
                <w:color w:val="000000" w:themeColor="text1"/>
                <w:sz w:val="19"/>
              </w:rPr>
              <w:t>Sukses</w:t>
            </w:r>
          </w:p>
        </w:tc>
      </w:tr>
      <w:tr w:rsidR="003E07D9" w:rsidRPr="005940D9" w14:paraId="4E075DA1" w14:textId="77777777" w:rsidTr="005940D9">
        <w:tc>
          <w:tcPr>
            <w:tcW w:w="3235" w:type="dxa"/>
          </w:tcPr>
          <w:p w14:paraId="72484222" w14:textId="77777777" w:rsidR="003E07D9" w:rsidRPr="005940D9" w:rsidRDefault="00000000">
            <w:pPr>
              <w:spacing w:after="40"/>
              <w:rPr>
                <w:color w:val="000000" w:themeColor="text1"/>
              </w:rPr>
            </w:pPr>
            <w:r w:rsidRPr="005940D9">
              <w:rPr>
                <w:rFonts w:ascii="Consolas" w:eastAsia="Consolas" w:hAnsi="Consolas"/>
                <w:color w:val="000000" w:themeColor="text1"/>
                <w:sz w:val="19"/>
              </w:rPr>
              <w:t>POST /peminjaman</w:t>
            </w:r>
          </w:p>
        </w:tc>
        <w:tc>
          <w:tcPr>
            <w:tcW w:w="4001" w:type="dxa"/>
          </w:tcPr>
          <w:p w14:paraId="591DF8ED" w14:textId="77777777" w:rsidR="003E07D9" w:rsidRPr="005940D9" w:rsidRDefault="00000000">
            <w:pPr>
              <w:spacing w:after="40"/>
              <w:rPr>
                <w:color w:val="000000" w:themeColor="text1"/>
              </w:rPr>
            </w:pPr>
            <w:r w:rsidRPr="005940D9">
              <w:rPr>
                <w:color w:val="000000" w:themeColor="text1"/>
                <w:sz w:val="19"/>
              </w:rPr>
              <w:t>Membuat peminjaman</w:t>
            </w:r>
          </w:p>
        </w:tc>
        <w:tc>
          <w:tcPr>
            <w:tcW w:w="2175" w:type="dxa"/>
          </w:tcPr>
          <w:p w14:paraId="6DE38F8F" w14:textId="77777777" w:rsidR="003E07D9" w:rsidRPr="005940D9" w:rsidRDefault="00000000">
            <w:pPr>
              <w:spacing w:after="40"/>
              <w:rPr>
                <w:color w:val="000000" w:themeColor="text1"/>
              </w:rPr>
            </w:pPr>
            <w:r w:rsidRPr="005940D9">
              <w:rPr>
                <w:color w:val="000000" w:themeColor="text1"/>
                <w:sz w:val="19"/>
              </w:rPr>
              <w:t>201 + objek</w:t>
            </w:r>
          </w:p>
        </w:tc>
      </w:tr>
      <w:tr w:rsidR="003E07D9" w:rsidRPr="005940D9" w14:paraId="7549C631" w14:textId="77777777" w:rsidTr="005940D9">
        <w:tc>
          <w:tcPr>
            <w:tcW w:w="3235" w:type="dxa"/>
          </w:tcPr>
          <w:p w14:paraId="0B9FCCEC" w14:textId="77777777" w:rsidR="003E07D9" w:rsidRPr="005940D9" w:rsidRDefault="00000000">
            <w:pPr>
              <w:spacing w:after="40"/>
              <w:rPr>
                <w:color w:val="000000" w:themeColor="text1"/>
              </w:rPr>
            </w:pPr>
            <w:r w:rsidRPr="005940D9">
              <w:rPr>
                <w:rFonts w:ascii="Consolas" w:eastAsia="Consolas" w:hAnsi="Consolas"/>
                <w:color w:val="000000" w:themeColor="text1"/>
                <w:sz w:val="19"/>
              </w:rPr>
              <w:t>GET /peminjaman</w:t>
            </w:r>
          </w:p>
        </w:tc>
        <w:tc>
          <w:tcPr>
            <w:tcW w:w="4001" w:type="dxa"/>
          </w:tcPr>
          <w:p w14:paraId="0C852EA3" w14:textId="77777777" w:rsidR="003E07D9" w:rsidRPr="005940D9" w:rsidRDefault="00000000">
            <w:pPr>
              <w:spacing w:after="40"/>
              <w:rPr>
                <w:color w:val="000000" w:themeColor="text1"/>
              </w:rPr>
            </w:pPr>
            <w:r w:rsidRPr="005940D9">
              <w:rPr>
                <w:color w:val="000000" w:themeColor="text1"/>
                <w:sz w:val="19"/>
              </w:rPr>
              <w:t>Daftar, dengan filter opsional</w:t>
            </w:r>
          </w:p>
        </w:tc>
        <w:tc>
          <w:tcPr>
            <w:tcW w:w="2175" w:type="dxa"/>
          </w:tcPr>
          <w:p w14:paraId="6C5ADFD4" w14:textId="77777777" w:rsidR="003E07D9" w:rsidRPr="005940D9" w:rsidRDefault="00000000">
            <w:pPr>
              <w:spacing w:after="40"/>
              <w:rPr>
                <w:color w:val="000000" w:themeColor="text1"/>
              </w:rPr>
            </w:pPr>
            <w:r w:rsidRPr="005940D9">
              <w:rPr>
                <w:color w:val="000000" w:themeColor="text1"/>
                <w:sz w:val="19"/>
              </w:rPr>
              <w:t>200 + array</w:t>
            </w:r>
          </w:p>
        </w:tc>
      </w:tr>
      <w:tr w:rsidR="003E07D9" w:rsidRPr="005940D9" w14:paraId="2F6EFF58" w14:textId="77777777" w:rsidTr="005940D9">
        <w:tc>
          <w:tcPr>
            <w:tcW w:w="3235" w:type="dxa"/>
          </w:tcPr>
          <w:p w14:paraId="2A454182" w14:textId="77777777" w:rsidR="003E07D9" w:rsidRPr="005940D9" w:rsidRDefault="00000000">
            <w:pPr>
              <w:spacing w:after="40"/>
              <w:rPr>
                <w:color w:val="000000" w:themeColor="text1"/>
              </w:rPr>
            </w:pPr>
            <w:r w:rsidRPr="005940D9">
              <w:rPr>
                <w:rFonts w:ascii="Consolas" w:eastAsia="Consolas" w:hAnsi="Consolas"/>
                <w:color w:val="000000" w:themeColor="text1"/>
                <w:sz w:val="19"/>
              </w:rPr>
              <w:t>GET /peminjaman/{id}</w:t>
            </w:r>
          </w:p>
        </w:tc>
        <w:tc>
          <w:tcPr>
            <w:tcW w:w="4001" w:type="dxa"/>
          </w:tcPr>
          <w:p w14:paraId="3DEEEDDF" w14:textId="77777777" w:rsidR="003E07D9" w:rsidRPr="005940D9" w:rsidRDefault="00000000">
            <w:pPr>
              <w:spacing w:after="40"/>
              <w:rPr>
                <w:color w:val="000000" w:themeColor="text1"/>
              </w:rPr>
            </w:pPr>
            <w:r w:rsidRPr="005940D9">
              <w:rPr>
                <w:color w:val="000000" w:themeColor="text1"/>
                <w:sz w:val="19"/>
              </w:rPr>
              <w:t>Detail satu</w:t>
            </w:r>
          </w:p>
        </w:tc>
        <w:tc>
          <w:tcPr>
            <w:tcW w:w="2175" w:type="dxa"/>
          </w:tcPr>
          <w:p w14:paraId="12284F18" w14:textId="77777777" w:rsidR="003E07D9" w:rsidRPr="005940D9" w:rsidRDefault="00000000">
            <w:pPr>
              <w:spacing w:after="40"/>
              <w:rPr>
                <w:color w:val="000000" w:themeColor="text1"/>
              </w:rPr>
            </w:pPr>
            <w:r w:rsidRPr="005940D9">
              <w:rPr>
                <w:color w:val="000000" w:themeColor="text1"/>
                <w:sz w:val="19"/>
              </w:rPr>
              <w:t>200 + objek</w:t>
            </w:r>
          </w:p>
        </w:tc>
      </w:tr>
      <w:tr w:rsidR="003E07D9" w:rsidRPr="005940D9" w14:paraId="3F217342" w14:textId="77777777" w:rsidTr="005940D9">
        <w:tc>
          <w:tcPr>
            <w:tcW w:w="3235" w:type="dxa"/>
          </w:tcPr>
          <w:p w14:paraId="5046B294" w14:textId="77777777" w:rsidR="003E07D9" w:rsidRPr="005940D9" w:rsidRDefault="00000000">
            <w:pPr>
              <w:spacing w:after="40"/>
              <w:rPr>
                <w:color w:val="000000" w:themeColor="text1"/>
              </w:rPr>
            </w:pPr>
            <w:r w:rsidRPr="005940D9">
              <w:rPr>
                <w:rFonts w:ascii="Consolas" w:eastAsia="Consolas" w:hAnsi="Consolas"/>
                <w:color w:val="000000" w:themeColor="text1"/>
                <w:sz w:val="19"/>
              </w:rPr>
              <w:t>PUT /peminjaman/{id}</w:t>
            </w:r>
          </w:p>
        </w:tc>
        <w:tc>
          <w:tcPr>
            <w:tcW w:w="4001" w:type="dxa"/>
          </w:tcPr>
          <w:p w14:paraId="433DA8EA" w14:textId="77777777" w:rsidR="003E07D9" w:rsidRPr="005940D9" w:rsidRDefault="00000000">
            <w:pPr>
              <w:spacing w:after="40"/>
              <w:rPr>
                <w:color w:val="000000" w:themeColor="text1"/>
              </w:rPr>
            </w:pPr>
            <w:r w:rsidRPr="005940D9">
              <w:rPr>
                <w:color w:val="000000" w:themeColor="text1"/>
                <w:sz w:val="19"/>
              </w:rPr>
              <w:t>Mengganti data</w:t>
            </w:r>
          </w:p>
        </w:tc>
        <w:tc>
          <w:tcPr>
            <w:tcW w:w="2175" w:type="dxa"/>
          </w:tcPr>
          <w:p w14:paraId="2F85E7FC" w14:textId="77777777" w:rsidR="003E07D9" w:rsidRPr="005940D9" w:rsidRDefault="00000000">
            <w:pPr>
              <w:spacing w:after="40"/>
              <w:rPr>
                <w:color w:val="000000" w:themeColor="text1"/>
              </w:rPr>
            </w:pPr>
            <w:r w:rsidRPr="005940D9">
              <w:rPr>
                <w:color w:val="000000" w:themeColor="text1"/>
                <w:sz w:val="19"/>
              </w:rPr>
              <w:t>200 + objek</w:t>
            </w:r>
          </w:p>
        </w:tc>
      </w:tr>
      <w:tr w:rsidR="003E07D9" w:rsidRPr="005940D9" w14:paraId="614749ED" w14:textId="77777777" w:rsidTr="005940D9">
        <w:tc>
          <w:tcPr>
            <w:tcW w:w="3235" w:type="dxa"/>
          </w:tcPr>
          <w:p w14:paraId="014F741C" w14:textId="77777777" w:rsidR="003E07D9" w:rsidRPr="005940D9" w:rsidRDefault="00000000">
            <w:pPr>
              <w:spacing w:after="40"/>
              <w:rPr>
                <w:color w:val="000000" w:themeColor="text1"/>
              </w:rPr>
            </w:pPr>
            <w:r w:rsidRPr="005940D9">
              <w:rPr>
                <w:rFonts w:ascii="Consolas" w:eastAsia="Consolas" w:hAnsi="Consolas"/>
                <w:color w:val="000000" w:themeColor="text1"/>
                <w:sz w:val="19"/>
              </w:rPr>
              <w:t>DELETE /peminjaman/{id}</w:t>
            </w:r>
          </w:p>
        </w:tc>
        <w:tc>
          <w:tcPr>
            <w:tcW w:w="4001" w:type="dxa"/>
          </w:tcPr>
          <w:p w14:paraId="60261470" w14:textId="77777777" w:rsidR="003E07D9" w:rsidRPr="005940D9" w:rsidRDefault="00000000">
            <w:pPr>
              <w:spacing w:after="40"/>
              <w:rPr>
                <w:color w:val="000000" w:themeColor="text1"/>
              </w:rPr>
            </w:pPr>
            <w:r w:rsidRPr="005940D9">
              <w:rPr>
                <w:color w:val="000000" w:themeColor="text1"/>
                <w:sz w:val="19"/>
              </w:rPr>
              <w:t>Menghapus</w:t>
            </w:r>
          </w:p>
        </w:tc>
        <w:tc>
          <w:tcPr>
            <w:tcW w:w="2175" w:type="dxa"/>
          </w:tcPr>
          <w:p w14:paraId="2FEAE45B" w14:textId="77777777" w:rsidR="003E07D9" w:rsidRPr="005940D9" w:rsidRDefault="00000000">
            <w:pPr>
              <w:spacing w:after="40"/>
              <w:rPr>
                <w:color w:val="000000" w:themeColor="text1"/>
              </w:rPr>
            </w:pPr>
            <w:r w:rsidRPr="005940D9">
              <w:rPr>
                <w:color w:val="000000" w:themeColor="text1"/>
                <w:sz w:val="19"/>
              </w:rPr>
              <w:t>204 tanpa body</w:t>
            </w:r>
          </w:p>
        </w:tc>
      </w:tr>
    </w:tbl>
    <w:p w14:paraId="06EC0542" w14:textId="77777777" w:rsidR="003E07D9" w:rsidRPr="005940D9" w:rsidRDefault="003E07D9">
      <w:pPr>
        <w:spacing w:after="40"/>
        <w:rPr>
          <w:color w:val="000000" w:themeColor="text1"/>
        </w:rPr>
      </w:pPr>
    </w:p>
    <w:p w14:paraId="279267A1" w14:textId="77777777" w:rsidR="003E07D9" w:rsidRPr="005940D9" w:rsidRDefault="00000000">
      <w:pPr>
        <w:rPr>
          <w:color w:val="000000" w:themeColor="text1"/>
        </w:rPr>
      </w:pPr>
      <w:r w:rsidRPr="005940D9">
        <w:rPr>
          <w:color w:val="000000" w:themeColor="text1"/>
        </w:rPr>
        <w:t>Objek peminjaman:</w:t>
      </w:r>
    </w:p>
    <w:p w14:paraId="369E5D3C" w14:textId="77777777" w:rsidR="003E07D9" w:rsidRPr="005940D9" w:rsidRDefault="00000000">
      <w:pPr>
        <w:shd w:val="clear" w:color="auto" w:fill="F2F2F2"/>
        <w:spacing w:after="0"/>
        <w:ind w:left="170"/>
        <w:rPr>
          <w:color w:val="000000" w:themeColor="text1"/>
        </w:rPr>
      </w:pPr>
      <w:r w:rsidRPr="005940D9">
        <w:rPr>
          <w:rFonts w:ascii="Consolas" w:eastAsia="Consolas" w:hAnsi="Consolas"/>
          <w:color w:val="000000" w:themeColor="text1"/>
          <w:sz w:val="18"/>
        </w:rPr>
        <w:t>{</w:t>
      </w:r>
    </w:p>
    <w:p w14:paraId="746BA727" w14:textId="77777777" w:rsidR="003E07D9" w:rsidRPr="005940D9" w:rsidRDefault="00000000">
      <w:pPr>
        <w:shd w:val="clear" w:color="auto" w:fill="F2F2F2"/>
        <w:spacing w:after="0"/>
        <w:ind w:left="170"/>
        <w:rPr>
          <w:color w:val="000000" w:themeColor="text1"/>
        </w:rPr>
      </w:pPr>
      <w:r w:rsidRPr="005940D9">
        <w:rPr>
          <w:rFonts w:ascii="Consolas" w:eastAsia="Consolas" w:hAnsi="Consolas"/>
          <w:color w:val="000000" w:themeColor="text1"/>
          <w:sz w:val="18"/>
        </w:rPr>
        <w:t xml:space="preserve">  "id": 1,</w:t>
      </w:r>
    </w:p>
    <w:p w14:paraId="60F873A2" w14:textId="77777777" w:rsidR="003E07D9" w:rsidRPr="005940D9" w:rsidRDefault="00000000">
      <w:pPr>
        <w:shd w:val="clear" w:color="auto" w:fill="F2F2F2"/>
        <w:spacing w:after="0"/>
        <w:ind w:left="170"/>
        <w:rPr>
          <w:color w:val="000000" w:themeColor="text1"/>
        </w:rPr>
      </w:pPr>
      <w:r w:rsidRPr="005940D9">
        <w:rPr>
          <w:rFonts w:ascii="Consolas" w:eastAsia="Consolas" w:hAnsi="Consolas"/>
          <w:color w:val="000000" w:themeColor="text1"/>
          <w:sz w:val="18"/>
        </w:rPr>
        <w:t xml:space="preserve">  "sumber_daya_id": 2,</w:t>
      </w:r>
    </w:p>
    <w:p w14:paraId="3679006B" w14:textId="77777777" w:rsidR="003E07D9" w:rsidRPr="005940D9" w:rsidRDefault="00000000">
      <w:pPr>
        <w:shd w:val="clear" w:color="auto" w:fill="F2F2F2"/>
        <w:spacing w:after="0"/>
        <w:ind w:left="170"/>
        <w:rPr>
          <w:color w:val="000000" w:themeColor="text1"/>
        </w:rPr>
      </w:pPr>
      <w:r w:rsidRPr="005940D9">
        <w:rPr>
          <w:rFonts w:ascii="Consolas" w:eastAsia="Consolas" w:hAnsi="Consolas"/>
          <w:color w:val="000000" w:themeColor="text1"/>
          <w:sz w:val="18"/>
        </w:rPr>
        <w:t xml:space="preserve">  "peminjam": "Rina",</w:t>
      </w:r>
    </w:p>
    <w:p w14:paraId="5B11D84B" w14:textId="77777777" w:rsidR="003E07D9" w:rsidRPr="005940D9" w:rsidRDefault="00000000">
      <w:pPr>
        <w:shd w:val="clear" w:color="auto" w:fill="F2F2F2"/>
        <w:spacing w:after="0"/>
        <w:ind w:left="170"/>
        <w:rPr>
          <w:color w:val="000000" w:themeColor="text1"/>
        </w:rPr>
      </w:pPr>
      <w:r w:rsidRPr="005940D9">
        <w:rPr>
          <w:rFonts w:ascii="Consolas" w:eastAsia="Consolas" w:hAnsi="Consolas"/>
          <w:color w:val="000000" w:themeColor="text1"/>
          <w:sz w:val="18"/>
        </w:rPr>
        <w:t xml:space="preserve">  "tanggal": "2026-11-02",</w:t>
      </w:r>
    </w:p>
    <w:p w14:paraId="56A3A3C4" w14:textId="77777777" w:rsidR="003E07D9" w:rsidRPr="005940D9" w:rsidRDefault="00000000">
      <w:pPr>
        <w:shd w:val="clear" w:color="auto" w:fill="F2F2F2"/>
        <w:spacing w:after="0"/>
        <w:ind w:left="170"/>
        <w:rPr>
          <w:color w:val="000000" w:themeColor="text1"/>
        </w:rPr>
      </w:pPr>
      <w:r w:rsidRPr="005940D9">
        <w:rPr>
          <w:rFonts w:ascii="Consolas" w:eastAsia="Consolas" w:hAnsi="Consolas"/>
          <w:color w:val="000000" w:themeColor="text1"/>
          <w:sz w:val="18"/>
        </w:rPr>
        <w:t xml:space="preserve">  "slot_mulai": 3,</w:t>
      </w:r>
    </w:p>
    <w:p w14:paraId="5ECE6CF8" w14:textId="77777777" w:rsidR="003E07D9" w:rsidRPr="005940D9" w:rsidRDefault="00000000">
      <w:pPr>
        <w:shd w:val="clear" w:color="auto" w:fill="F2F2F2"/>
        <w:spacing w:after="0"/>
        <w:ind w:left="170"/>
        <w:rPr>
          <w:color w:val="000000" w:themeColor="text1"/>
        </w:rPr>
      </w:pPr>
      <w:r w:rsidRPr="005940D9">
        <w:rPr>
          <w:rFonts w:ascii="Consolas" w:eastAsia="Consolas" w:hAnsi="Consolas"/>
          <w:color w:val="000000" w:themeColor="text1"/>
          <w:sz w:val="18"/>
        </w:rPr>
        <w:t xml:space="preserve">  "slot_selesai": 4,</w:t>
      </w:r>
    </w:p>
    <w:p w14:paraId="30374CF9" w14:textId="77777777" w:rsidR="003E07D9" w:rsidRPr="005940D9" w:rsidRDefault="00000000">
      <w:pPr>
        <w:shd w:val="clear" w:color="auto" w:fill="F2F2F2"/>
        <w:spacing w:after="0"/>
        <w:ind w:left="170"/>
        <w:rPr>
          <w:color w:val="000000" w:themeColor="text1"/>
        </w:rPr>
      </w:pPr>
      <w:r w:rsidRPr="005940D9">
        <w:rPr>
          <w:rFonts w:ascii="Consolas" w:eastAsia="Consolas" w:hAnsi="Consolas"/>
          <w:color w:val="000000" w:themeColor="text1"/>
          <w:sz w:val="18"/>
        </w:rPr>
        <w:t xml:space="preserve">  "jumlah": 1,</w:t>
      </w:r>
    </w:p>
    <w:p w14:paraId="5490AEFE" w14:textId="77777777" w:rsidR="003E07D9" w:rsidRPr="005940D9" w:rsidRDefault="00000000">
      <w:pPr>
        <w:shd w:val="clear" w:color="auto" w:fill="F2F2F2"/>
        <w:spacing w:after="0"/>
        <w:ind w:left="170"/>
        <w:rPr>
          <w:color w:val="000000" w:themeColor="text1"/>
        </w:rPr>
      </w:pPr>
      <w:r w:rsidRPr="005940D9">
        <w:rPr>
          <w:rFonts w:ascii="Consolas" w:eastAsia="Consolas" w:hAnsi="Consolas"/>
          <w:color w:val="000000" w:themeColor="text1"/>
          <w:sz w:val="18"/>
        </w:rPr>
        <w:t xml:space="preserve">  "status": "aktif"</w:t>
      </w:r>
    </w:p>
    <w:p w14:paraId="4D962B80" w14:textId="77777777" w:rsidR="003E07D9" w:rsidRPr="005940D9" w:rsidRDefault="00000000">
      <w:pPr>
        <w:shd w:val="clear" w:color="auto" w:fill="F2F2F2"/>
        <w:spacing w:after="0"/>
        <w:ind w:left="170"/>
        <w:rPr>
          <w:color w:val="000000" w:themeColor="text1"/>
        </w:rPr>
      </w:pPr>
      <w:r w:rsidRPr="005940D9">
        <w:rPr>
          <w:rFonts w:ascii="Consolas" w:eastAsia="Consolas" w:hAnsi="Consolas"/>
          <w:color w:val="000000" w:themeColor="text1"/>
          <w:sz w:val="18"/>
        </w:rPr>
        <w:t>}</w:t>
      </w:r>
    </w:p>
    <w:p w14:paraId="150FB68D" w14:textId="77777777" w:rsidR="003E07D9" w:rsidRPr="005940D9" w:rsidRDefault="003E07D9">
      <w:pPr>
        <w:spacing w:after="40"/>
        <w:rPr>
          <w:color w:val="000000" w:themeColor="text1"/>
        </w:rPr>
      </w:pPr>
    </w:p>
    <w:p w14:paraId="16DB0C07" w14:textId="77777777" w:rsidR="003E07D9" w:rsidRPr="005940D9" w:rsidRDefault="00000000">
      <w:pPr>
        <w:rPr>
          <w:color w:val="000000" w:themeColor="text1"/>
        </w:rPr>
      </w:pPr>
      <w:r w:rsidRPr="005940D9">
        <w:rPr>
          <w:color w:val="000000" w:themeColor="text1"/>
        </w:rPr>
        <w:t xml:space="preserve">Body </w:t>
      </w:r>
      <w:r w:rsidRPr="005940D9">
        <w:rPr>
          <w:rFonts w:ascii="Consolas" w:eastAsia="Consolas" w:hAnsi="Consolas"/>
          <w:color w:val="000000" w:themeColor="text1"/>
          <w:sz w:val="19"/>
        </w:rPr>
        <w:t>POST</w:t>
      </w:r>
      <w:r w:rsidRPr="005940D9">
        <w:rPr>
          <w:color w:val="000000" w:themeColor="text1"/>
        </w:rPr>
        <w:t xml:space="preserve"> dan </w:t>
      </w:r>
      <w:r w:rsidRPr="005940D9">
        <w:rPr>
          <w:rFonts w:ascii="Consolas" w:eastAsia="Consolas" w:hAnsi="Consolas"/>
          <w:color w:val="000000" w:themeColor="text1"/>
          <w:sz w:val="19"/>
        </w:rPr>
        <w:t>PUT</w:t>
      </w:r>
      <w:r w:rsidRPr="005940D9">
        <w:rPr>
          <w:color w:val="000000" w:themeColor="text1"/>
        </w:rPr>
        <w:t xml:space="preserve"> memuat enam field: </w:t>
      </w:r>
      <w:r w:rsidRPr="005940D9">
        <w:rPr>
          <w:rFonts w:ascii="Consolas" w:eastAsia="Consolas" w:hAnsi="Consolas"/>
          <w:color w:val="000000" w:themeColor="text1"/>
          <w:sz w:val="19"/>
        </w:rPr>
        <w:t>sumber_daya_id</w:t>
      </w:r>
      <w:r w:rsidRPr="005940D9">
        <w:rPr>
          <w:color w:val="000000" w:themeColor="text1"/>
        </w:rPr>
        <w:t xml:space="preserve">, </w:t>
      </w:r>
      <w:r w:rsidRPr="005940D9">
        <w:rPr>
          <w:rFonts w:ascii="Consolas" w:eastAsia="Consolas" w:hAnsi="Consolas"/>
          <w:color w:val="000000" w:themeColor="text1"/>
          <w:sz w:val="19"/>
        </w:rPr>
        <w:t>peminjam</w:t>
      </w:r>
      <w:r w:rsidRPr="005940D9">
        <w:rPr>
          <w:color w:val="000000" w:themeColor="text1"/>
        </w:rPr>
        <w:t xml:space="preserve">, </w:t>
      </w:r>
      <w:r w:rsidRPr="005940D9">
        <w:rPr>
          <w:rFonts w:ascii="Consolas" w:eastAsia="Consolas" w:hAnsi="Consolas"/>
          <w:color w:val="000000" w:themeColor="text1"/>
          <w:sz w:val="19"/>
        </w:rPr>
        <w:t>tanggal</w:t>
      </w:r>
      <w:r w:rsidRPr="005940D9">
        <w:rPr>
          <w:color w:val="000000" w:themeColor="text1"/>
        </w:rPr>
        <w:t xml:space="preserve">, </w:t>
      </w:r>
      <w:r w:rsidRPr="005940D9">
        <w:rPr>
          <w:rFonts w:ascii="Consolas" w:eastAsia="Consolas" w:hAnsi="Consolas"/>
          <w:color w:val="000000" w:themeColor="text1"/>
          <w:sz w:val="19"/>
        </w:rPr>
        <w:t>slot_mulai</w:t>
      </w:r>
      <w:r w:rsidRPr="005940D9">
        <w:rPr>
          <w:color w:val="000000" w:themeColor="text1"/>
        </w:rPr>
        <w:t xml:space="preserve">, </w:t>
      </w:r>
      <w:r w:rsidRPr="005940D9">
        <w:rPr>
          <w:rFonts w:ascii="Consolas" w:eastAsia="Consolas" w:hAnsi="Consolas"/>
          <w:color w:val="000000" w:themeColor="text1"/>
          <w:sz w:val="19"/>
        </w:rPr>
        <w:t>slot_selesai</w:t>
      </w:r>
      <w:r w:rsidRPr="005940D9">
        <w:rPr>
          <w:color w:val="000000" w:themeColor="text1"/>
        </w:rPr>
        <w:t xml:space="preserve">, </w:t>
      </w:r>
      <w:r w:rsidRPr="005940D9">
        <w:rPr>
          <w:rFonts w:ascii="Consolas" w:eastAsia="Consolas" w:hAnsi="Consolas"/>
          <w:color w:val="000000" w:themeColor="text1"/>
          <w:sz w:val="19"/>
        </w:rPr>
        <w:t>jumlah</w:t>
      </w:r>
      <w:r w:rsidRPr="005940D9">
        <w:rPr>
          <w:color w:val="000000" w:themeColor="text1"/>
        </w:rPr>
        <w:t xml:space="preserve">. Semuanya wajib ada. </w:t>
      </w:r>
      <w:r w:rsidRPr="005940D9">
        <w:rPr>
          <w:rFonts w:ascii="Consolas" w:eastAsia="Consolas" w:hAnsi="Consolas"/>
          <w:color w:val="000000" w:themeColor="text1"/>
          <w:sz w:val="19"/>
        </w:rPr>
        <w:t>PUT</w:t>
      </w:r>
      <w:r w:rsidRPr="005940D9">
        <w:rPr>
          <w:color w:val="000000" w:themeColor="text1"/>
        </w:rPr>
        <w:t xml:space="preserve"> mengganti keenam field sekaligus dan tidak mengubah </w:t>
      </w:r>
      <w:r w:rsidRPr="005940D9">
        <w:rPr>
          <w:rFonts w:ascii="Consolas" w:eastAsia="Consolas" w:hAnsi="Consolas"/>
          <w:color w:val="000000" w:themeColor="text1"/>
          <w:sz w:val="19"/>
        </w:rPr>
        <w:t>id</w:t>
      </w:r>
      <w:r w:rsidRPr="005940D9">
        <w:rPr>
          <w:color w:val="000000" w:themeColor="text1"/>
        </w:rPr>
        <w:t xml:space="preserve"> maupun </w:t>
      </w:r>
      <w:r w:rsidRPr="005940D9">
        <w:rPr>
          <w:rFonts w:ascii="Consolas" w:eastAsia="Consolas" w:hAnsi="Consolas"/>
          <w:color w:val="000000" w:themeColor="text1"/>
          <w:sz w:val="19"/>
        </w:rPr>
        <w:t>status</w:t>
      </w:r>
      <w:r w:rsidRPr="005940D9">
        <w:rPr>
          <w:color w:val="000000" w:themeColor="text1"/>
        </w:rPr>
        <w:t>.</w:t>
      </w:r>
    </w:p>
    <w:p w14:paraId="6C6922FC" w14:textId="77777777" w:rsidR="003E07D9" w:rsidRPr="005940D9" w:rsidRDefault="00000000">
      <w:pPr>
        <w:rPr>
          <w:color w:val="000000" w:themeColor="text1"/>
        </w:rPr>
      </w:pPr>
      <w:r w:rsidRPr="005940D9">
        <w:rPr>
          <w:color w:val="000000" w:themeColor="text1"/>
        </w:rPr>
        <w:lastRenderedPageBreak/>
        <w:t>Aturan validasi (pelanggaran menghasilkan 400):</w:t>
      </w:r>
    </w:p>
    <w:p w14:paraId="18701177" w14:textId="77777777" w:rsidR="003E07D9" w:rsidRPr="005940D9" w:rsidRDefault="00000000">
      <w:pPr>
        <w:pStyle w:val="ListBullet"/>
        <w:spacing w:after="40"/>
        <w:rPr>
          <w:color w:val="000000" w:themeColor="text1"/>
        </w:rPr>
      </w:pPr>
      <w:r w:rsidRPr="005940D9">
        <w:rPr>
          <w:rFonts w:ascii="Consolas" w:eastAsia="Consolas" w:hAnsi="Consolas"/>
          <w:color w:val="000000" w:themeColor="text1"/>
          <w:sz w:val="19"/>
        </w:rPr>
        <w:t>peminjam</w:t>
      </w:r>
      <w:r w:rsidRPr="005940D9">
        <w:rPr>
          <w:color w:val="000000" w:themeColor="text1"/>
        </w:rPr>
        <w:t>: wajib, setelah di-trim tidak kosong, maksimal 50 karakter.</w:t>
      </w:r>
    </w:p>
    <w:p w14:paraId="1E5AB5B5" w14:textId="77777777" w:rsidR="003E07D9" w:rsidRPr="005940D9" w:rsidRDefault="00000000">
      <w:pPr>
        <w:pStyle w:val="ListBullet"/>
        <w:spacing w:after="40"/>
        <w:rPr>
          <w:color w:val="000000" w:themeColor="text1"/>
        </w:rPr>
      </w:pPr>
      <w:r w:rsidRPr="005940D9">
        <w:rPr>
          <w:rFonts w:ascii="Consolas" w:eastAsia="Consolas" w:hAnsi="Consolas"/>
          <w:color w:val="000000" w:themeColor="text1"/>
          <w:sz w:val="19"/>
        </w:rPr>
        <w:t>tanggal</w:t>
      </w:r>
      <w:r w:rsidRPr="005940D9">
        <w:rPr>
          <w:color w:val="000000" w:themeColor="text1"/>
        </w:rPr>
        <w:t xml:space="preserve">: format </w:t>
      </w:r>
      <w:r w:rsidRPr="005940D9">
        <w:rPr>
          <w:rFonts w:ascii="Consolas" w:eastAsia="Consolas" w:hAnsi="Consolas"/>
          <w:color w:val="000000" w:themeColor="text1"/>
          <w:sz w:val="19"/>
        </w:rPr>
        <w:t>YYYY-MM-DD</w:t>
      </w:r>
      <w:r w:rsidRPr="005940D9">
        <w:rPr>
          <w:color w:val="000000" w:themeColor="text1"/>
        </w:rPr>
        <w:t xml:space="preserve"> dan harus tanggal yang benar-benar ada (30 Februari ditolak; 29 Februari 2028 diterima).</w:t>
      </w:r>
    </w:p>
    <w:p w14:paraId="18F9B26E" w14:textId="77777777" w:rsidR="003E07D9" w:rsidRPr="005940D9" w:rsidRDefault="00000000">
      <w:pPr>
        <w:pStyle w:val="ListBullet"/>
        <w:spacing w:after="40"/>
        <w:rPr>
          <w:color w:val="000000" w:themeColor="text1"/>
        </w:rPr>
      </w:pPr>
      <w:r w:rsidRPr="005940D9">
        <w:rPr>
          <w:color w:val="000000" w:themeColor="text1"/>
        </w:rPr>
        <w:t xml:space="preserve">Slot: bilangan bulat 1 sampai 8, dengan </w:t>
      </w:r>
      <w:r w:rsidRPr="005940D9">
        <w:rPr>
          <w:rFonts w:ascii="Consolas" w:eastAsia="Consolas" w:hAnsi="Consolas"/>
          <w:color w:val="000000" w:themeColor="text1"/>
          <w:sz w:val="19"/>
        </w:rPr>
        <w:t>slot_mulai</w:t>
      </w:r>
      <w:r w:rsidRPr="005940D9">
        <w:rPr>
          <w:color w:val="000000" w:themeColor="text1"/>
        </w:rPr>
        <w:t xml:space="preserve"> lebih kecil atau sama dengan </w:t>
      </w:r>
      <w:r w:rsidRPr="005940D9">
        <w:rPr>
          <w:rFonts w:ascii="Consolas" w:eastAsia="Consolas" w:hAnsi="Consolas"/>
          <w:color w:val="000000" w:themeColor="text1"/>
          <w:sz w:val="19"/>
        </w:rPr>
        <w:t>slot_selesai</w:t>
      </w:r>
      <w:r w:rsidRPr="005940D9">
        <w:rPr>
          <w:color w:val="000000" w:themeColor="text1"/>
        </w:rPr>
        <w:t xml:space="preserve">. Satu slot = satu jam pelajaran; rentang </w:t>
      </w:r>
      <w:r w:rsidRPr="005940D9">
        <w:rPr>
          <w:rFonts w:ascii="Consolas" w:eastAsia="Consolas" w:hAnsi="Consolas"/>
          <w:color w:val="000000" w:themeColor="text1"/>
          <w:sz w:val="19"/>
        </w:rPr>
        <w:t>3</w:t>
      </w:r>
      <w:r w:rsidRPr="005940D9">
        <w:rPr>
          <w:color w:val="000000" w:themeColor="text1"/>
        </w:rPr>
        <w:t xml:space="preserve"> sampai </w:t>
      </w:r>
      <w:r w:rsidRPr="005940D9">
        <w:rPr>
          <w:rFonts w:ascii="Consolas" w:eastAsia="Consolas" w:hAnsi="Consolas"/>
          <w:color w:val="000000" w:themeColor="text1"/>
          <w:sz w:val="19"/>
        </w:rPr>
        <w:t>4</w:t>
      </w:r>
      <w:r w:rsidRPr="005940D9">
        <w:rPr>
          <w:color w:val="000000" w:themeColor="text1"/>
        </w:rPr>
        <w:t xml:space="preserve"> berarti slot 3 dan slot 4.</w:t>
      </w:r>
    </w:p>
    <w:p w14:paraId="3E3ED8FD" w14:textId="77777777" w:rsidR="003E07D9" w:rsidRPr="005940D9" w:rsidRDefault="00000000">
      <w:pPr>
        <w:pStyle w:val="ListBullet"/>
        <w:spacing w:after="40"/>
        <w:rPr>
          <w:color w:val="000000" w:themeColor="text1"/>
        </w:rPr>
      </w:pPr>
      <w:r w:rsidRPr="005940D9">
        <w:rPr>
          <w:rFonts w:ascii="Consolas" w:eastAsia="Consolas" w:hAnsi="Consolas"/>
          <w:color w:val="000000" w:themeColor="text1"/>
          <w:sz w:val="19"/>
        </w:rPr>
        <w:t>sumber_daya_id</w:t>
      </w:r>
      <w:r w:rsidRPr="005940D9">
        <w:rPr>
          <w:color w:val="000000" w:themeColor="text1"/>
        </w:rPr>
        <w:t>: harus menunjuk sumber daya yang ada; jika tidak ada, hasilnya 400.</w:t>
      </w:r>
    </w:p>
    <w:p w14:paraId="0C173024" w14:textId="77777777" w:rsidR="003E07D9" w:rsidRPr="005940D9" w:rsidRDefault="00000000">
      <w:pPr>
        <w:pStyle w:val="ListBullet"/>
        <w:spacing w:after="40"/>
        <w:rPr>
          <w:color w:val="000000" w:themeColor="text1"/>
        </w:rPr>
      </w:pPr>
      <w:r w:rsidRPr="005940D9">
        <w:rPr>
          <w:rFonts w:ascii="Consolas" w:eastAsia="Consolas" w:hAnsi="Consolas"/>
          <w:color w:val="000000" w:themeColor="text1"/>
          <w:sz w:val="19"/>
        </w:rPr>
        <w:t>jumlah</w:t>
      </w:r>
      <w:r w:rsidRPr="005940D9">
        <w:rPr>
          <w:color w:val="000000" w:themeColor="text1"/>
        </w:rPr>
        <w:t xml:space="preserve">: antara 1 dan </w:t>
      </w:r>
      <w:r w:rsidRPr="005940D9">
        <w:rPr>
          <w:rFonts w:ascii="Consolas" w:eastAsia="Consolas" w:hAnsi="Consolas"/>
          <w:color w:val="000000" w:themeColor="text1"/>
          <w:sz w:val="19"/>
        </w:rPr>
        <w:t>stok</w:t>
      </w:r>
      <w:r w:rsidRPr="005940D9">
        <w:rPr>
          <w:color w:val="000000" w:themeColor="text1"/>
        </w:rPr>
        <w:t xml:space="preserve"> sumber daya tersebut.</w:t>
      </w:r>
    </w:p>
    <w:p w14:paraId="709E7A77" w14:textId="77777777" w:rsidR="003E07D9" w:rsidRPr="005940D9" w:rsidRDefault="00000000">
      <w:pPr>
        <w:rPr>
          <w:color w:val="000000" w:themeColor="text1"/>
        </w:rPr>
      </w:pPr>
      <w:r w:rsidRPr="005940D9">
        <w:rPr>
          <w:color w:val="000000" w:themeColor="text1"/>
        </w:rPr>
        <w:t xml:space="preserve">Status awal peminjaman adalah </w:t>
      </w:r>
      <w:r w:rsidRPr="005940D9">
        <w:rPr>
          <w:rFonts w:ascii="Consolas" w:eastAsia="Consolas" w:hAnsi="Consolas"/>
          <w:color w:val="000000" w:themeColor="text1"/>
          <w:sz w:val="19"/>
        </w:rPr>
        <w:t>"aktif"</w:t>
      </w:r>
      <w:r w:rsidRPr="005940D9">
        <w:rPr>
          <w:color w:val="000000" w:themeColor="text1"/>
        </w:rPr>
        <w:t xml:space="preserve"> (persona C memakai </w:t>
      </w:r>
      <w:r w:rsidRPr="005940D9">
        <w:rPr>
          <w:rFonts w:ascii="Consolas" w:eastAsia="Consolas" w:hAnsi="Consolas"/>
          <w:color w:val="000000" w:themeColor="text1"/>
          <w:sz w:val="19"/>
        </w:rPr>
        <w:t>"diajukan"</w:t>
      </w:r>
      <w:r w:rsidRPr="005940D9">
        <w:rPr>
          <w:color w:val="000000" w:themeColor="text1"/>
        </w:rPr>
        <w:t>, lihat kartu persona).</w:t>
      </w:r>
    </w:p>
    <w:p w14:paraId="0ACD1993" w14:textId="77777777" w:rsidR="003E07D9" w:rsidRPr="005940D9" w:rsidRDefault="00000000">
      <w:pPr>
        <w:rPr>
          <w:color w:val="000000" w:themeColor="text1"/>
        </w:rPr>
      </w:pPr>
      <w:r w:rsidRPr="005940D9">
        <w:rPr>
          <w:color w:val="000000" w:themeColor="text1"/>
        </w:rPr>
        <w:t xml:space="preserve">Filter pada </w:t>
      </w:r>
      <w:r w:rsidRPr="005940D9">
        <w:rPr>
          <w:rFonts w:ascii="Consolas" w:eastAsia="Consolas" w:hAnsi="Consolas"/>
          <w:color w:val="000000" w:themeColor="text1"/>
          <w:sz w:val="19"/>
        </w:rPr>
        <w:t>GET /peminjaman</w:t>
      </w:r>
      <w:r w:rsidRPr="005940D9">
        <w:rPr>
          <w:color w:val="000000" w:themeColor="text1"/>
        </w:rPr>
        <w:t xml:space="preserve">, semuanya opsional dan bisa digabung: </w:t>
      </w:r>
      <w:r w:rsidRPr="005940D9">
        <w:rPr>
          <w:rFonts w:ascii="Consolas" w:eastAsia="Consolas" w:hAnsi="Consolas"/>
          <w:color w:val="000000" w:themeColor="text1"/>
          <w:sz w:val="19"/>
        </w:rPr>
        <w:t>?sumber_daya_id=</w:t>
      </w:r>
      <w:r w:rsidRPr="005940D9">
        <w:rPr>
          <w:color w:val="000000" w:themeColor="text1"/>
        </w:rPr>
        <w:t xml:space="preserve">, </w:t>
      </w:r>
      <w:r w:rsidRPr="005940D9">
        <w:rPr>
          <w:rFonts w:ascii="Consolas" w:eastAsia="Consolas" w:hAnsi="Consolas"/>
          <w:color w:val="000000" w:themeColor="text1"/>
          <w:sz w:val="19"/>
        </w:rPr>
        <w:t>?tanggal=</w:t>
      </w:r>
      <w:r w:rsidRPr="005940D9">
        <w:rPr>
          <w:color w:val="000000" w:themeColor="text1"/>
        </w:rPr>
        <w:t xml:space="preserve">, dan </w:t>
      </w:r>
      <w:r w:rsidRPr="005940D9">
        <w:rPr>
          <w:rFonts w:ascii="Consolas" w:eastAsia="Consolas" w:hAnsi="Consolas"/>
          <w:color w:val="000000" w:themeColor="text1"/>
          <w:sz w:val="19"/>
        </w:rPr>
        <w:t>?status=</w:t>
      </w:r>
      <w:r w:rsidRPr="005940D9">
        <w:rPr>
          <w:color w:val="000000" w:themeColor="text1"/>
        </w:rPr>
        <w:t xml:space="preserve">. Jika </w:t>
      </w:r>
      <w:r w:rsidRPr="005940D9">
        <w:rPr>
          <w:rFonts w:ascii="Consolas" w:eastAsia="Consolas" w:hAnsi="Consolas"/>
          <w:color w:val="000000" w:themeColor="text1"/>
          <w:sz w:val="19"/>
        </w:rPr>
        <w:t>sumber_daya_id</w:t>
      </w:r>
      <w:r w:rsidRPr="005940D9">
        <w:rPr>
          <w:color w:val="000000" w:themeColor="text1"/>
        </w:rPr>
        <w:t xml:space="preserve"> bukan angka, hasilnya 400. Filter yang tidak menemukan apa pun menghasilkan </w:t>
      </w:r>
      <w:r w:rsidRPr="005940D9">
        <w:rPr>
          <w:rFonts w:ascii="Consolas" w:eastAsia="Consolas" w:hAnsi="Consolas"/>
          <w:color w:val="000000" w:themeColor="text1"/>
          <w:sz w:val="19"/>
        </w:rPr>
        <w:t>[]</w:t>
      </w:r>
      <w:r w:rsidRPr="005940D9">
        <w:rPr>
          <w:color w:val="000000" w:themeColor="text1"/>
        </w:rPr>
        <w:t>.</w:t>
      </w:r>
    </w:p>
    <w:p w14:paraId="795AD711" w14:textId="77777777" w:rsidR="003E07D9" w:rsidRPr="005940D9" w:rsidRDefault="00000000">
      <w:pPr>
        <w:pStyle w:val="Heading3"/>
        <w:rPr>
          <w:color w:val="000000" w:themeColor="text1"/>
        </w:rPr>
      </w:pPr>
      <w:r w:rsidRPr="005940D9">
        <w:rPr>
          <w:color w:val="000000" w:themeColor="text1"/>
        </w:rPr>
        <w:t>Aturan bentrok</w:t>
      </w:r>
    </w:p>
    <w:p w14:paraId="2CF9AFFF" w14:textId="77777777" w:rsidR="003E07D9" w:rsidRPr="005940D9" w:rsidRDefault="00000000">
      <w:pPr>
        <w:rPr>
          <w:color w:val="000000" w:themeColor="text1"/>
        </w:rPr>
      </w:pPr>
      <w:r w:rsidRPr="005940D9">
        <w:rPr>
          <w:color w:val="000000" w:themeColor="text1"/>
        </w:rPr>
        <w:t xml:space="preserve">Setiap sumber daya memiliki kapasitas </w:t>
      </w:r>
      <w:r w:rsidRPr="005940D9">
        <w:rPr>
          <w:rFonts w:ascii="Consolas" w:eastAsia="Consolas" w:hAnsi="Consolas"/>
          <w:color w:val="000000" w:themeColor="text1"/>
          <w:sz w:val="19"/>
        </w:rPr>
        <w:t>stok</w:t>
      </w:r>
      <w:r w:rsidRPr="005940D9">
        <w:rPr>
          <w:color w:val="000000" w:themeColor="text1"/>
        </w:rPr>
        <w:t xml:space="preserve"> unit pada setiap slot di setiap tanggal. Sebuah peminjaman yang menahan slot menghabiskan </w:t>
      </w:r>
      <w:r w:rsidRPr="005940D9">
        <w:rPr>
          <w:rFonts w:ascii="Consolas" w:eastAsia="Consolas" w:hAnsi="Consolas"/>
          <w:color w:val="000000" w:themeColor="text1"/>
          <w:sz w:val="19"/>
        </w:rPr>
        <w:t>jumlah</w:t>
      </w:r>
      <w:r w:rsidRPr="005940D9">
        <w:rPr>
          <w:color w:val="000000" w:themeColor="text1"/>
        </w:rPr>
        <w:t xml:space="preserve"> unit pada setiap slot dalam rentangnya. Peminjaman baru ditolak dengan 409 bila, pada salah satu slot dalam rentangnya, jumlah unit yang terpakai ditambah </w:t>
      </w:r>
      <w:r w:rsidRPr="005940D9">
        <w:rPr>
          <w:rFonts w:ascii="Consolas" w:eastAsia="Consolas" w:hAnsi="Consolas"/>
          <w:color w:val="000000" w:themeColor="text1"/>
          <w:sz w:val="19"/>
        </w:rPr>
        <w:t>jumlah</w:t>
      </w:r>
      <w:r w:rsidRPr="005940D9">
        <w:rPr>
          <w:color w:val="000000" w:themeColor="text1"/>
        </w:rPr>
        <w:t xml:space="preserve"> baru melebihi </w:t>
      </w:r>
      <w:r w:rsidRPr="005940D9">
        <w:rPr>
          <w:rFonts w:ascii="Consolas" w:eastAsia="Consolas" w:hAnsi="Consolas"/>
          <w:color w:val="000000" w:themeColor="text1"/>
          <w:sz w:val="19"/>
        </w:rPr>
        <w:t>stok</w:t>
      </w:r>
      <w:r w:rsidRPr="005940D9">
        <w:rPr>
          <w:color w:val="000000" w:themeColor="text1"/>
        </w:rPr>
        <w:t>. Peminjaman pada tanggal atau sumber daya lain tidak saling mengganggu, dan dua peminjaman yang hanya bersebelahan (misalnya slot 1-2 dan 3-4) tidak bentrok.</w:t>
      </w:r>
    </w:p>
    <w:p w14:paraId="01E19731" w14:textId="77777777" w:rsidR="003E07D9" w:rsidRPr="005940D9" w:rsidRDefault="00000000">
      <w:pPr>
        <w:rPr>
          <w:color w:val="000000" w:themeColor="text1"/>
        </w:rPr>
      </w:pPr>
      <w:r w:rsidRPr="005940D9">
        <w:rPr>
          <w:color w:val="000000" w:themeColor="text1"/>
        </w:rPr>
        <w:t xml:space="preserve">Hanya peminjaman berstatus </w:t>
      </w:r>
      <w:r w:rsidRPr="005940D9">
        <w:rPr>
          <w:rFonts w:ascii="Consolas" w:eastAsia="Consolas" w:hAnsi="Consolas"/>
          <w:color w:val="000000" w:themeColor="text1"/>
          <w:sz w:val="19"/>
        </w:rPr>
        <w:t>aktif</w:t>
      </w:r>
      <w:r w:rsidRPr="005940D9">
        <w:rPr>
          <w:color w:val="000000" w:themeColor="text1"/>
        </w:rPr>
        <w:t xml:space="preserve"> yang menahan slot (persona C: </w:t>
      </w:r>
      <w:r w:rsidRPr="005940D9">
        <w:rPr>
          <w:rFonts w:ascii="Consolas" w:eastAsia="Consolas" w:hAnsi="Consolas"/>
          <w:color w:val="000000" w:themeColor="text1"/>
          <w:sz w:val="19"/>
        </w:rPr>
        <w:t>diajukan</w:t>
      </w:r>
      <w:r w:rsidRPr="005940D9">
        <w:rPr>
          <w:color w:val="000000" w:themeColor="text1"/>
        </w:rPr>
        <w:t xml:space="preserve"> dan </w:t>
      </w:r>
      <w:r w:rsidRPr="005940D9">
        <w:rPr>
          <w:rFonts w:ascii="Consolas" w:eastAsia="Consolas" w:hAnsi="Consolas"/>
          <w:color w:val="000000" w:themeColor="text1"/>
          <w:sz w:val="19"/>
        </w:rPr>
        <w:t>disetujui</w:t>
      </w:r>
      <w:r w:rsidRPr="005940D9">
        <w:rPr>
          <w:color w:val="000000" w:themeColor="text1"/>
        </w:rPr>
        <w:t xml:space="preserve">). Pada </w:t>
      </w:r>
      <w:r w:rsidRPr="005940D9">
        <w:rPr>
          <w:rFonts w:ascii="Consolas" w:eastAsia="Consolas" w:hAnsi="Consolas"/>
          <w:color w:val="000000" w:themeColor="text1"/>
          <w:sz w:val="19"/>
        </w:rPr>
        <w:t>PUT</w:t>
      </w:r>
      <w:r w:rsidRPr="005940D9">
        <w:rPr>
          <w:color w:val="000000" w:themeColor="text1"/>
        </w:rPr>
        <w:t xml:space="preserve">, peminjaman yang sedang diubah tidak boleh dianggap bentrok dengan dirinya sendiri, dan jika </w:t>
      </w:r>
      <w:r w:rsidRPr="005940D9">
        <w:rPr>
          <w:rFonts w:ascii="Consolas" w:eastAsia="Consolas" w:hAnsi="Consolas"/>
          <w:color w:val="000000" w:themeColor="text1"/>
          <w:sz w:val="19"/>
        </w:rPr>
        <w:t>PUT</w:t>
      </w:r>
      <w:r w:rsidRPr="005940D9">
        <w:rPr>
          <w:color w:val="000000" w:themeColor="text1"/>
        </w:rPr>
        <w:t xml:space="preserve"> gagal dengan 409, data lama tidak berubah.</w:t>
      </w:r>
    </w:p>
    <w:p w14:paraId="4671E634" w14:textId="77777777" w:rsidR="003E07D9" w:rsidRPr="005940D9" w:rsidRDefault="00000000">
      <w:pPr>
        <w:pStyle w:val="Heading3"/>
        <w:rPr>
          <w:color w:val="000000" w:themeColor="text1"/>
        </w:rPr>
      </w:pPr>
      <w:r w:rsidRPr="005940D9">
        <w:rPr>
          <w:color w:val="000000" w:themeColor="text1"/>
        </w:rPr>
        <w:t>Permintaan bersamaan</w:t>
      </w:r>
    </w:p>
    <w:p w14:paraId="1A992399" w14:textId="77777777" w:rsidR="003E07D9" w:rsidRPr="005940D9" w:rsidRDefault="00000000">
      <w:pPr>
        <w:rPr>
          <w:color w:val="000000" w:themeColor="text1"/>
        </w:rPr>
      </w:pPr>
      <w:r w:rsidRPr="005940D9">
        <w:rPr>
          <w:color w:val="000000" w:themeColor="text1"/>
        </w:rPr>
        <w:t xml:space="preserve">Server Go melayani setiap request di goroutine sendiri. Dua request yang berebut slot yang sama harus menghasilkan satu 201 dan satu 409, bukan dua 201. Lindungi data bersama dengan </w:t>
      </w:r>
      <w:r w:rsidRPr="005940D9">
        <w:rPr>
          <w:rFonts w:ascii="Consolas" w:eastAsia="Consolas" w:hAnsi="Consolas"/>
          <w:color w:val="000000" w:themeColor="text1"/>
          <w:sz w:val="19"/>
        </w:rPr>
        <w:t>sync.Mutex</w:t>
      </w:r>
      <w:r w:rsidRPr="005940D9">
        <w:rPr>
          <w:color w:val="000000" w:themeColor="text1"/>
        </w:rPr>
        <w:t>, dan pastikan pemeriksaan bentrok serta penyimpanan terjadi dalam satu kunci yang sama. Pengujian dosen mengirim puluhan request sekaligus ke slot yang sama berulang kali.</w:t>
      </w:r>
    </w:p>
    <w:p w14:paraId="7FF772BB" w14:textId="77777777" w:rsidR="003E07D9" w:rsidRPr="005940D9" w:rsidRDefault="00000000">
      <w:pPr>
        <w:pStyle w:val="Heading2"/>
        <w:rPr>
          <w:color w:val="000000" w:themeColor="text1"/>
        </w:rPr>
      </w:pPr>
      <w:r w:rsidRPr="005940D9">
        <w:rPr>
          <w:color w:val="000000" w:themeColor="text1"/>
        </w:rPr>
        <w:t>Fitur khas</w:t>
      </w:r>
    </w:p>
    <w:p w14:paraId="52F95B15" w14:textId="77777777" w:rsidR="003E07D9" w:rsidRPr="005940D9" w:rsidRDefault="00000000">
      <w:pPr>
        <w:rPr>
          <w:color w:val="000000" w:themeColor="text1"/>
        </w:rPr>
      </w:pPr>
      <w:r w:rsidRPr="005940D9">
        <w:rPr>
          <w:color w:val="000000" w:themeColor="text1"/>
        </w:rPr>
        <w:t>Kontrak lengkap fitur khas ada di kartu persona yang kalian undi. Fitur ini wajib dan berbobot besar. Fitur khas harus memakai data peminjaman yang sama dengan endpoint dasar, bukan penyimpanan terpisah yang berdiri sendiri.</w:t>
      </w:r>
    </w:p>
    <w:p w14:paraId="432804E1" w14:textId="77777777" w:rsidR="003E07D9" w:rsidRPr="005940D9" w:rsidRDefault="00000000">
      <w:pPr>
        <w:pStyle w:val="Heading2"/>
        <w:rPr>
          <w:color w:val="000000" w:themeColor="text1"/>
        </w:rPr>
      </w:pPr>
      <w:r w:rsidRPr="005940D9">
        <w:rPr>
          <w:color w:val="000000" w:themeColor="text1"/>
        </w:rPr>
        <w:t>Permintaan perubahan (change request)</w:t>
      </w:r>
    </w:p>
    <w:p w14:paraId="714FF3D1" w14:textId="77777777" w:rsidR="003E07D9" w:rsidRPr="005940D9" w:rsidRDefault="00000000">
      <w:pPr>
        <w:rPr>
          <w:color w:val="000000" w:themeColor="text1"/>
        </w:rPr>
      </w:pPr>
      <w:r w:rsidRPr="005940D9">
        <w:rPr>
          <w:color w:val="000000" w:themeColor="text1"/>
        </w:rPr>
        <w:t>Sekitar menit ke-100, dosen membagikan satu lembar permintaan perubahan, seperti "tim frontend minta endpoint baru" di tengah proyek. Setiap peserta mendapat lembar yang berbeda sesuai undian. Kerjakan di atas kode yang sudah ada tanpa merusak fitur lama; semua pengujian lama tetap dijalankan. Cara kalian menyesuaikan kode juga menjadi bahan pertanyaan saat lisan.</w:t>
      </w:r>
    </w:p>
    <w:p w14:paraId="23498F17" w14:textId="77777777" w:rsidR="003E07D9" w:rsidRPr="005940D9" w:rsidRDefault="00000000">
      <w:pPr>
        <w:pStyle w:val="Heading2"/>
        <w:rPr>
          <w:color w:val="000000" w:themeColor="text1"/>
        </w:rPr>
      </w:pPr>
      <w:r w:rsidRPr="005940D9">
        <w:rPr>
          <w:color w:val="000000" w:themeColor="text1"/>
        </w:rPr>
        <w:lastRenderedPageBreak/>
        <w:t>Ketentuan teknis</w:t>
      </w:r>
    </w:p>
    <w:p w14:paraId="58032A10" w14:textId="77777777" w:rsidR="003E07D9" w:rsidRPr="005940D9" w:rsidRDefault="00000000">
      <w:pPr>
        <w:pStyle w:val="ListBullet"/>
        <w:spacing w:after="40"/>
        <w:rPr>
          <w:color w:val="000000" w:themeColor="text1"/>
        </w:rPr>
      </w:pPr>
      <w:r w:rsidRPr="005940D9">
        <w:rPr>
          <w:color w:val="000000" w:themeColor="text1"/>
        </w:rPr>
        <w:t xml:space="preserve">Go 1.22 atau lebih baru; jalankan </w:t>
      </w:r>
      <w:r w:rsidRPr="005940D9">
        <w:rPr>
          <w:rFonts w:ascii="Consolas" w:eastAsia="Consolas" w:hAnsi="Consolas"/>
          <w:color w:val="000000" w:themeColor="text1"/>
          <w:sz w:val="19"/>
        </w:rPr>
        <w:t>go mod init pinjamkampus</w:t>
      </w:r>
      <w:r w:rsidRPr="005940D9">
        <w:rPr>
          <w:color w:val="000000" w:themeColor="text1"/>
        </w:rPr>
        <w:t xml:space="preserve"> di folder repo. Router </w:t>
      </w:r>
      <w:r w:rsidRPr="005940D9">
        <w:rPr>
          <w:rFonts w:ascii="Consolas" w:eastAsia="Consolas" w:hAnsi="Consolas"/>
          <w:color w:val="000000" w:themeColor="text1"/>
          <w:sz w:val="19"/>
        </w:rPr>
        <w:t>http.NewServeMux</w:t>
      </w:r>
      <w:r w:rsidRPr="005940D9">
        <w:rPr>
          <w:color w:val="000000" w:themeColor="text1"/>
        </w:rPr>
        <w:t xml:space="preserve"> dengan pola metode dan path (</w:t>
      </w:r>
      <w:r w:rsidRPr="005940D9">
        <w:rPr>
          <w:rFonts w:ascii="Consolas" w:eastAsia="Consolas" w:hAnsi="Consolas"/>
          <w:color w:val="000000" w:themeColor="text1"/>
          <w:sz w:val="19"/>
        </w:rPr>
        <w:t>"POST /peminjaman"</w:t>
      </w:r>
      <w:r w:rsidRPr="005940D9">
        <w:rPr>
          <w:color w:val="000000" w:themeColor="text1"/>
        </w:rPr>
        <w:t xml:space="preserve">) serta </w:t>
      </w:r>
      <w:r w:rsidRPr="005940D9">
        <w:rPr>
          <w:rFonts w:ascii="Consolas" w:eastAsia="Consolas" w:hAnsi="Consolas"/>
          <w:color w:val="000000" w:themeColor="text1"/>
          <w:sz w:val="19"/>
        </w:rPr>
        <w:t>r.PathValue("id")</w:t>
      </w:r>
      <w:r w:rsidRPr="005940D9">
        <w:rPr>
          <w:color w:val="000000" w:themeColor="text1"/>
        </w:rPr>
        <w:t xml:space="preserve"> tersedia sejak Go 1.22.</w:t>
      </w:r>
    </w:p>
    <w:p w14:paraId="0C71974F" w14:textId="77777777" w:rsidR="003E07D9" w:rsidRPr="005940D9" w:rsidRDefault="00000000">
      <w:pPr>
        <w:pStyle w:val="ListBullet"/>
        <w:spacing w:after="40"/>
        <w:rPr>
          <w:color w:val="000000" w:themeColor="text1"/>
        </w:rPr>
      </w:pPr>
      <w:r w:rsidRPr="005940D9">
        <w:rPr>
          <w:color w:val="000000" w:themeColor="text1"/>
        </w:rPr>
        <w:t xml:space="preserve">Kode boleh dipecah menjadi beberapa file, tetapi semuanya di package </w:t>
      </w:r>
      <w:r w:rsidRPr="005940D9">
        <w:rPr>
          <w:rFonts w:ascii="Consolas" w:eastAsia="Consolas" w:hAnsi="Consolas"/>
          <w:color w:val="000000" w:themeColor="text1"/>
          <w:sz w:val="19"/>
        </w:rPr>
        <w:t>main</w:t>
      </w:r>
      <w:r w:rsidRPr="005940D9">
        <w:rPr>
          <w:color w:val="000000" w:themeColor="text1"/>
        </w:rPr>
        <w:t xml:space="preserve"> pada root repo.</w:t>
      </w:r>
    </w:p>
    <w:p w14:paraId="7CC66FF6" w14:textId="77777777" w:rsidR="003E07D9" w:rsidRPr="005940D9" w:rsidRDefault="00000000">
      <w:pPr>
        <w:pStyle w:val="ListBullet"/>
        <w:spacing w:after="40"/>
        <w:rPr>
          <w:color w:val="000000" w:themeColor="text1"/>
        </w:rPr>
      </w:pPr>
      <w:r w:rsidRPr="005940D9">
        <w:rPr>
          <w:color w:val="000000" w:themeColor="text1"/>
        </w:rPr>
        <w:t>Data disimpan di memori (slice atau map di dalam struct). Tidak ada database dan tidak ada file.</w:t>
      </w:r>
    </w:p>
    <w:p w14:paraId="63C22E65" w14:textId="77777777" w:rsidR="003E07D9" w:rsidRPr="005940D9" w:rsidRDefault="00000000">
      <w:pPr>
        <w:pStyle w:val="ListBullet"/>
        <w:spacing w:after="40"/>
        <w:rPr>
          <w:color w:val="000000" w:themeColor="text1"/>
        </w:rPr>
      </w:pPr>
      <w:r w:rsidRPr="005940D9">
        <w:rPr>
          <w:color w:val="000000" w:themeColor="text1"/>
        </w:rPr>
        <w:t>Struct memakai tag JSON (</w:t>
      </w:r>
      <w:r w:rsidRPr="005940D9">
        <w:rPr>
          <w:rFonts w:ascii="Consolas" w:eastAsia="Consolas" w:hAnsi="Consolas"/>
          <w:color w:val="000000" w:themeColor="text1"/>
          <w:sz w:val="19"/>
        </w:rPr>
        <w:t>json:"slot_mulai"</w:t>
      </w:r>
      <w:r w:rsidRPr="005940D9">
        <w:rPr>
          <w:color w:val="000000" w:themeColor="text1"/>
        </w:rPr>
        <w:t>) yang persis sama dengan kontrak.</w:t>
      </w:r>
    </w:p>
    <w:p w14:paraId="2B7AC69D" w14:textId="77777777" w:rsidR="003E07D9" w:rsidRPr="005940D9" w:rsidRDefault="00000000">
      <w:pPr>
        <w:pStyle w:val="ListBullet"/>
        <w:spacing w:after="40"/>
        <w:rPr>
          <w:color w:val="000000" w:themeColor="text1"/>
        </w:rPr>
      </w:pPr>
      <w:r w:rsidRPr="005940D9">
        <w:rPr>
          <w:color w:val="000000" w:themeColor="text1"/>
        </w:rPr>
        <w:t>Pisahkan tugas ke fungsi-fungsi kecil, misalnya fungsi validasi, fungsi pencari bentrok, dan handler per endpoint.</w:t>
      </w:r>
    </w:p>
    <w:p w14:paraId="20223A6C" w14:textId="77777777" w:rsidR="003E07D9" w:rsidRPr="005940D9" w:rsidRDefault="00000000">
      <w:pPr>
        <w:pStyle w:val="ListBullet"/>
        <w:spacing w:after="40"/>
        <w:rPr>
          <w:color w:val="000000" w:themeColor="text1"/>
        </w:rPr>
      </w:pPr>
      <w:r w:rsidRPr="005940D9">
        <w:rPr>
          <w:rFonts w:ascii="Consolas" w:eastAsia="Consolas" w:hAnsi="Consolas"/>
          <w:color w:val="000000" w:themeColor="text1"/>
          <w:sz w:val="19"/>
        </w:rPr>
        <w:t>go vet ./...</w:t>
      </w:r>
      <w:r w:rsidRPr="005940D9">
        <w:rPr>
          <w:color w:val="000000" w:themeColor="text1"/>
        </w:rPr>
        <w:t xml:space="preserve"> tidak boleh menampilkan peringatan, dan </w:t>
      </w:r>
      <w:r w:rsidRPr="005940D9">
        <w:rPr>
          <w:rFonts w:ascii="Consolas" w:eastAsia="Consolas" w:hAnsi="Consolas"/>
          <w:color w:val="000000" w:themeColor="text1"/>
          <w:sz w:val="19"/>
        </w:rPr>
        <w:t>go build ./...</w:t>
      </w:r>
      <w:r w:rsidRPr="005940D9">
        <w:rPr>
          <w:color w:val="000000" w:themeColor="text1"/>
        </w:rPr>
        <w:t xml:space="preserve"> harus berhasil.</w:t>
      </w:r>
    </w:p>
    <w:p w14:paraId="5C27FC5A" w14:textId="77777777" w:rsidR="003E07D9" w:rsidRPr="005940D9" w:rsidRDefault="00000000">
      <w:pPr>
        <w:pStyle w:val="ListBullet"/>
        <w:spacing w:after="40"/>
        <w:rPr>
          <w:color w:val="000000" w:themeColor="text1"/>
        </w:rPr>
      </w:pPr>
      <w:r w:rsidRPr="005940D9">
        <w:rPr>
          <w:color w:val="000000" w:themeColor="text1"/>
        </w:rPr>
        <w:t>Repo GitHub publik dibuat setelah sesi dimulai, dengan commit di setiap checkpoint.</w:t>
      </w:r>
    </w:p>
    <w:p w14:paraId="0508EE9A" w14:textId="77777777" w:rsidR="003E07D9" w:rsidRPr="005940D9" w:rsidRDefault="00000000">
      <w:pPr>
        <w:pStyle w:val="Heading2"/>
        <w:rPr>
          <w:color w:val="000000" w:themeColor="text1"/>
        </w:rPr>
      </w:pPr>
      <w:r w:rsidRPr="005940D9">
        <w:rPr>
          <w:color w:val="000000" w:themeColor="text1"/>
        </w:rPr>
        <w:t>Checkpoint</w:t>
      </w:r>
    </w:p>
    <w:tbl>
      <w:tblPr>
        <w:tblStyle w:val="TableGrid"/>
        <w:tblW w:w="0" w:type="auto"/>
        <w:tblLayout w:type="fixed"/>
        <w:tblLook w:val="04A0" w:firstRow="1" w:lastRow="0" w:firstColumn="1" w:lastColumn="0" w:noHBand="0" w:noVBand="1"/>
      </w:tblPr>
      <w:tblGrid>
        <w:gridCol w:w="1552"/>
        <w:gridCol w:w="2612"/>
        <w:gridCol w:w="5247"/>
      </w:tblGrid>
      <w:tr w:rsidR="003E07D9" w:rsidRPr="005940D9" w14:paraId="6881D1F4" w14:textId="77777777" w:rsidTr="005940D9">
        <w:tc>
          <w:tcPr>
            <w:tcW w:w="1552" w:type="dxa"/>
          </w:tcPr>
          <w:p w14:paraId="42B63E9F" w14:textId="77777777" w:rsidR="003E07D9" w:rsidRPr="005940D9" w:rsidRDefault="00000000">
            <w:pPr>
              <w:spacing w:after="40"/>
              <w:rPr>
                <w:color w:val="000000" w:themeColor="text1"/>
              </w:rPr>
            </w:pPr>
            <w:r w:rsidRPr="005940D9">
              <w:rPr>
                <w:b/>
                <w:color w:val="000000" w:themeColor="text1"/>
                <w:sz w:val="19"/>
              </w:rPr>
              <w:t>Checkpoint</w:t>
            </w:r>
          </w:p>
        </w:tc>
        <w:tc>
          <w:tcPr>
            <w:tcW w:w="2612" w:type="dxa"/>
          </w:tcPr>
          <w:p w14:paraId="648D27D6" w14:textId="77777777" w:rsidR="003E07D9" w:rsidRPr="005940D9" w:rsidRDefault="00000000">
            <w:pPr>
              <w:spacing w:after="40"/>
              <w:rPr>
                <w:color w:val="000000" w:themeColor="text1"/>
              </w:rPr>
            </w:pPr>
            <w:r w:rsidRPr="005940D9">
              <w:rPr>
                <w:b/>
                <w:color w:val="000000" w:themeColor="text1"/>
                <w:sz w:val="19"/>
              </w:rPr>
              <w:t>Waktu</w:t>
            </w:r>
          </w:p>
        </w:tc>
        <w:tc>
          <w:tcPr>
            <w:tcW w:w="5247" w:type="dxa"/>
          </w:tcPr>
          <w:p w14:paraId="163E20ED" w14:textId="77777777" w:rsidR="003E07D9" w:rsidRPr="005940D9" w:rsidRDefault="00000000">
            <w:pPr>
              <w:spacing w:after="40"/>
              <w:rPr>
                <w:color w:val="000000" w:themeColor="text1"/>
              </w:rPr>
            </w:pPr>
            <w:r w:rsidRPr="005940D9">
              <w:rPr>
                <w:b/>
                <w:color w:val="000000" w:themeColor="text1"/>
                <w:sz w:val="19"/>
              </w:rPr>
              <w:t>Minimal yang sudah dicommit</w:t>
            </w:r>
          </w:p>
        </w:tc>
      </w:tr>
      <w:tr w:rsidR="003E07D9" w:rsidRPr="005940D9" w14:paraId="42D25A09" w14:textId="77777777" w:rsidTr="005940D9">
        <w:tc>
          <w:tcPr>
            <w:tcW w:w="1552" w:type="dxa"/>
          </w:tcPr>
          <w:p w14:paraId="57605DC6" w14:textId="77777777" w:rsidR="003E07D9" w:rsidRPr="005940D9" w:rsidRDefault="00000000">
            <w:pPr>
              <w:spacing w:after="40"/>
              <w:rPr>
                <w:color w:val="000000" w:themeColor="text1"/>
              </w:rPr>
            </w:pPr>
            <w:r w:rsidRPr="005940D9">
              <w:rPr>
                <w:color w:val="000000" w:themeColor="text1"/>
                <w:sz w:val="19"/>
              </w:rPr>
              <w:t>1</w:t>
            </w:r>
          </w:p>
        </w:tc>
        <w:tc>
          <w:tcPr>
            <w:tcW w:w="2612" w:type="dxa"/>
          </w:tcPr>
          <w:p w14:paraId="26FA507E" w14:textId="77777777" w:rsidR="003E07D9" w:rsidRPr="005940D9" w:rsidRDefault="00000000">
            <w:pPr>
              <w:spacing w:after="40"/>
              <w:rPr>
                <w:color w:val="000000" w:themeColor="text1"/>
              </w:rPr>
            </w:pPr>
            <w:r w:rsidRPr="005940D9">
              <w:rPr>
                <w:color w:val="000000" w:themeColor="text1"/>
                <w:sz w:val="19"/>
              </w:rPr>
              <w:t>menit 45</w:t>
            </w:r>
          </w:p>
        </w:tc>
        <w:tc>
          <w:tcPr>
            <w:tcW w:w="5247" w:type="dxa"/>
          </w:tcPr>
          <w:p w14:paraId="6BEECA43" w14:textId="77777777" w:rsidR="003E07D9" w:rsidRPr="005940D9" w:rsidRDefault="00000000">
            <w:pPr>
              <w:spacing w:after="40"/>
              <w:rPr>
                <w:color w:val="000000" w:themeColor="text1"/>
              </w:rPr>
            </w:pPr>
            <w:r w:rsidRPr="005940D9">
              <w:rPr>
                <w:color w:val="000000" w:themeColor="text1"/>
                <w:sz w:val="19"/>
              </w:rPr>
              <w:t xml:space="preserve">Repo, </w:t>
            </w:r>
            <w:r w:rsidRPr="005940D9">
              <w:rPr>
                <w:rFonts w:ascii="Consolas" w:eastAsia="Consolas" w:hAnsi="Consolas"/>
                <w:color w:val="000000" w:themeColor="text1"/>
                <w:sz w:val="19"/>
              </w:rPr>
              <w:t>go mod init</w:t>
            </w:r>
            <w:r w:rsidRPr="005940D9">
              <w:rPr>
                <w:color w:val="000000" w:themeColor="text1"/>
                <w:sz w:val="19"/>
              </w:rPr>
              <w:t>, B1 sampai B3 berjalan</w:t>
            </w:r>
          </w:p>
        </w:tc>
      </w:tr>
      <w:tr w:rsidR="003E07D9" w:rsidRPr="005940D9" w14:paraId="517B0D1C" w14:textId="77777777" w:rsidTr="005940D9">
        <w:tc>
          <w:tcPr>
            <w:tcW w:w="1552" w:type="dxa"/>
          </w:tcPr>
          <w:p w14:paraId="1AD4E21D" w14:textId="77777777" w:rsidR="003E07D9" w:rsidRPr="005940D9" w:rsidRDefault="00000000">
            <w:pPr>
              <w:spacing w:after="40"/>
              <w:rPr>
                <w:color w:val="000000" w:themeColor="text1"/>
              </w:rPr>
            </w:pPr>
            <w:r w:rsidRPr="005940D9">
              <w:rPr>
                <w:color w:val="000000" w:themeColor="text1"/>
                <w:sz w:val="19"/>
              </w:rPr>
              <w:t>2</w:t>
            </w:r>
          </w:p>
        </w:tc>
        <w:tc>
          <w:tcPr>
            <w:tcW w:w="2612" w:type="dxa"/>
          </w:tcPr>
          <w:p w14:paraId="73F33A04" w14:textId="77777777" w:rsidR="003E07D9" w:rsidRPr="005940D9" w:rsidRDefault="00000000">
            <w:pPr>
              <w:spacing w:after="40"/>
              <w:rPr>
                <w:color w:val="000000" w:themeColor="text1"/>
              </w:rPr>
            </w:pPr>
            <w:r w:rsidRPr="005940D9">
              <w:rPr>
                <w:color w:val="000000" w:themeColor="text1"/>
                <w:sz w:val="19"/>
              </w:rPr>
              <w:t>menit 90</w:t>
            </w:r>
          </w:p>
        </w:tc>
        <w:tc>
          <w:tcPr>
            <w:tcW w:w="5247" w:type="dxa"/>
          </w:tcPr>
          <w:p w14:paraId="5505903B" w14:textId="77777777" w:rsidR="003E07D9" w:rsidRPr="005940D9" w:rsidRDefault="00000000">
            <w:pPr>
              <w:spacing w:after="40"/>
              <w:rPr>
                <w:color w:val="000000" w:themeColor="text1"/>
              </w:rPr>
            </w:pPr>
            <w:r w:rsidRPr="005940D9">
              <w:rPr>
                <w:color w:val="000000" w:themeColor="text1"/>
                <w:sz w:val="19"/>
              </w:rPr>
              <w:t>B4 sampai B7 dan fitur khas persona</w:t>
            </w:r>
          </w:p>
        </w:tc>
      </w:tr>
      <w:tr w:rsidR="003E07D9" w:rsidRPr="005940D9" w14:paraId="164B4F06" w14:textId="77777777" w:rsidTr="005940D9">
        <w:tc>
          <w:tcPr>
            <w:tcW w:w="1552" w:type="dxa"/>
          </w:tcPr>
          <w:p w14:paraId="78B2D7AA" w14:textId="77777777" w:rsidR="003E07D9" w:rsidRPr="005940D9" w:rsidRDefault="00000000">
            <w:pPr>
              <w:spacing w:after="40"/>
              <w:rPr>
                <w:color w:val="000000" w:themeColor="text1"/>
              </w:rPr>
            </w:pPr>
            <w:r w:rsidRPr="005940D9">
              <w:rPr>
                <w:color w:val="000000" w:themeColor="text1"/>
                <w:sz w:val="19"/>
              </w:rPr>
              <w:t>3</w:t>
            </w:r>
          </w:p>
        </w:tc>
        <w:tc>
          <w:tcPr>
            <w:tcW w:w="2612" w:type="dxa"/>
          </w:tcPr>
          <w:p w14:paraId="00089590" w14:textId="77777777" w:rsidR="003E07D9" w:rsidRPr="005940D9" w:rsidRDefault="00000000">
            <w:pPr>
              <w:spacing w:after="40"/>
              <w:rPr>
                <w:color w:val="000000" w:themeColor="text1"/>
              </w:rPr>
            </w:pPr>
            <w:r w:rsidRPr="005940D9">
              <w:rPr>
                <w:color w:val="000000" w:themeColor="text1"/>
                <w:sz w:val="19"/>
              </w:rPr>
              <w:t>menit 150 (batas akhir)</w:t>
            </w:r>
          </w:p>
        </w:tc>
        <w:tc>
          <w:tcPr>
            <w:tcW w:w="5247" w:type="dxa"/>
          </w:tcPr>
          <w:p w14:paraId="645E7214" w14:textId="77777777" w:rsidR="003E07D9" w:rsidRPr="005940D9" w:rsidRDefault="00000000">
            <w:pPr>
              <w:spacing w:after="40"/>
              <w:rPr>
                <w:color w:val="000000" w:themeColor="text1"/>
              </w:rPr>
            </w:pPr>
            <w:r w:rsidRPr="005940D9">
              <w:rPr>
                <w:color w:val="000000" w:themeColor="text1"/>
                <w:sz w:val="19"/>
              </w:rPr>
              <w:t>Perubahan dari change request, AI-LOG.md, PROSES.md, README.md</w:t>
            </w:r>
          </w:p>
        </w:tc>
      </w:tr>
    </w:tbl>
    <w:p w14:paraId="62234D8E" w14:textId="77777777" w:rsidR="003E07D9" w:rsidRPr="005940D9" w:rsidRDefault="003E07D9">
      <w:pPr>
        <w:spacing w:after="40"/>
        <w:rPr>
          <w:color w:val="000000" w:themeColor="text1"/>
        </w:rPr>
      </w:pPr>
    </w:p>
    <w:p w14:paraId="7F631926" w14:textId="77777777" w:rsidR="003E07D9" w:rsidRPr="005940D9" w:rsidRDefault="00000000">
      <w:pPr>
        <w:rPr>
          <w:color w:val="000000" w:themeColor="text1"/>
        </w:rPr>
      </w:pPr>
      <w:r w:rsidRPr="005940D9">
        <w:rPr>
          <w:color w:val="000000" w:themeColor="text1"/>
        </w:rPr>
        <w:t>Selama hackathon, dosen dan asdos memantau kelas tanpa melakukan tanya jawab teknis. Seluruh pengujian pemahaman dilakukan di tahap evaluasi lisan.</w:t>
      </w:r>
    </w:p>
    <w:p w14:paraId="17C8BB79" w14:textId="77777777" w:rsidR="003E07D9" w:rsidRPr="005940D9" w:rsidRDefault="00000000">
      <w:pPr>
        <w:pStyle w:val="Heading2"/>
        <w:rPr>
          <w:color w:val="000000" w:themeColor="text1"/>
        </w:rPr>
      </w:pPr>
      <w:r w:rsidRPr="005940D9">
        <w:rPr>
          <w:color w:val="000000" w:themeColor="text1"/>
        </w:rPr>
        <w:t>Bukti proses</w:t>
      </w:r>
    </w:p>
    <w:p w14:paraId="0ACCBD65" w14:textId="77777777" w:rsidR="003E07D9" w:rsidRPr="005940D9" w:rsidRDefault="00000000">
      <w:pPr>
        <w:rPr>
          <w:color w:val="000000" w:themeColor="text1"/>
        </w:rPr>
      </w:pPr>
      <w:r w:rsidRPr="005940D9">
        <w:rPr>
          <w:color w:val="000000" w:themeColor="text1"/>
        </w:rPr>
        <w:t>Tiga bukti berikut menjadi bahan utama evaluasi lisan. Penguji akan membukanya bersama kalian dan bertanya tentang isinya.</w:t>
      </w:r>
    </w:p>
    <w:tbl>
      <w:tblPr>
        <w:tblStyle w:val="TableGrid"/>
        <w:tblW w:w="0" w:type="auto"/>
        <w:tblLayout w:type="fixed"/>
        <w:tblLook w:val="04A0" w:firstRow="1" w:lastRow="0" w:firstColumn="1" w:lastColumn="0" w:noHBand="0" w:noVBand="1"/>
      </w:tblPr>
      <w:tblGrid>
        <w:gridCol w:w="2360"/>
        <w:gridCol w:w="7051"/>
      </w:tblGrid>
      <w:tr w:rsidR="003E07D9" w:rsidRPr="005940D9" w14:paraId="6B1B56C8" w14:textId="77777777" w:rsidTr="005940D9">
        <w:tc>
          <w:tcPr>
            <w:tcW w:w="2360" w:type="dxa"/>
          </w:tcPr>
          <w:p w14:paraId="6B8A7426" w14:textId="77777777" w:rsidR="003E07D9" w:rsidRPr="005940D9" w:rsidRDefault="00000000">
            <w:pPr>
              <w:spacing w:after="40"/>
              <w:rPr>
                <w:color w:val="000000" w:themeColor="text1"/>
              </w:rPr>
            </w:pPr>
            <w:r w:rsidRPr="005940D9">
              <w:rPr>
                <w:b/>
                <w:color w:val="000000" w:themeColor="text1"/>
                <w:sz w:val="19"/>
              </w:rPr>
              <w:t>Bukti</w:t>
            </w:r>
          </w:p>
        </w:tc>
        <w:tc>
          <w:tcPr>
            <w:tcW w:w="7051" w:type="dxa"/>
          </w:tcPr>
          <w:p w14:paraId="3996D94E" w14:textId="77777777" w:rsidR="003E07D9" w:rsidRPr="005940D9" w:rsidRDefault="00000000">
            <w:pPr>
              <w:spacing w:after="40"/>
              <w:rPr>
                <w:color w:val="000000" w:themeColor="text1"/>
              </w:rPr>
            </w:pPr>
            <w:r w:rsidRPr="005940D9">
              <w:rPr>
                <w:b/>
                <w:color w:val="000000" w:themeColor="text1"/>
                <w:sz w:val="19"/>
              </w:rPr>
              <w:t>Isi minimum</w:t>
            </w:r>
          </w:p>
        </w:tc>
      </w:tr>
      <w:tr w:rsidR="003E07D9" w:rsidRPr="005940D9" w14:paraId="6CCAE882" w14:textId="77777777" w:rsidTr="005940D9">
        <w:tc>
          <w:tcPr>
            <w:tcW w:w="2360" w:type="dxa"/>
          </w:tcPr>
          <w:p w14:paraId="12DD2182" w14:textId="77777777" w:rsidR="003E07D9" w:rsidRPr="005940D9" w:rsidRDefault="00000000">
            <w:pPr>
              <w:spacing w:after="40"/>
              <w:rPr>
                <w:color w:val="000000" w:themeColor="text1"/>
              </w:rPr>
            </w:pPr>
            <w:r w:rsidRPr="005940D9">
              <w:rPr>
                <w:color w:val="000000" w:themeColor="text1"/>
                <w:sz w:val="19"/>
              </w:rPr>
              <w:t>Riwayat commit</w:t>
            </w:r>
          </w:p>
        </w:tc>
        <w:tc>
          <w:tcPr>
            <w:tcW w:w="7051" w:type="dxa"/>
          </w:tcPr>
          <w:p w14:paraId="485B2C9A" w14:textId="77777777" w:rsidR="003E07D9" w:rsidRPr="005940D9" w:rsidRDefault="00000000">
            <w:pPr>
              <w:spacing w:after="40"/>
              <w:rPr>
                <w:color w:val="000000" w:themeColor="text1"/>
              </w:rPr>
            </w:pPr>
            <w:r w:rsidRPr="005940D9">
              <w:rPr>
                <w:color w:val="000000" w:themeColor="text1"/>
                <w:sz w:val="19"/>
              </w:rPr>
              <w:t>Commit di ketiga checkpoint dengan pesan yang menjelaskan apa yang dikerjakan, misalnya "B1-B3: sumber daya dan buat peminjaman di memori". Satu commit besar di akhir dianggap tidak memenuhi.</w:t>
            </w:r>
          </w:p>
        </w:tc>
      </w:tr>
      <w:tr w:rsidR="003E07D9" w:rsidRPr="005940D9" w14:paraId="616560F3" w14:textId="77777777" w:rsidTr="005940D9">
        <w:tc>
          <w:tcPr>
            <w:tcW w:w="2360" w:type="dxa"/>
          </w:tcPr>
          <w:p w14:paraId="3F46B7E4" w14:textId="77777777" w:rsidR="003E07D9" w:rsidRPr="005940D9" w:rsidRDefault="00000000">
            <w:pPr>
              <w:spacing w:after="40"/>
              <w:rPr>
                <w:color w:val="000000" w:themeColor="text1"/>
              </w:rPr>
            </w:pPr>
            <w:r w:rsidRPr="005940D9">
              <w:rPr>
                <w:color w:val="000000" w:themeColor="text1"/>
                <w:sz w:val="19"/>
              </w:rPr>
              <w:t>AI-LOG.md</w:t>
            </w:r>
          </w:p>
        </w:tc>
        <w:tc>
          <w:tcPr>
            <w:tcW w:w="7051" w:type="dxa"/>
          </w:tcPr>
          <w:p w14:paraId="170978A0" w14:textId="77777777" w:rsidR="003E07D9" w:rsidRPr="005940D9" w:rsidRDefault="00000000">
            <w:pPr>
              <w:spacing w:after="40"/>
              <w:rPr>
                <w:color w:val="000000" w:themeColor="text1"/>
              </w:rPr>
            </w:pPr>
            <w:r w:rsidRPr="005940D9">
              <w:rPr>
                <w:color w:val="000000" w:themeColor="text1"/>
                <w:sz w:val="19"/>
              </w:rPr>
              <w:t>Untuk setiap penggunaan AI yang menghasilkan kode: prompt yang dikirim (ringkas), bagian kode yang dipakai, dan apa yang kalian ubah atau perbaiki dari hasil AI. Boleh menautkan link percakapan AI. Tulis "tidak memakai AI" jika memang tidak.</w:t>
            </w:r>
          </w:p>
        </w:tc>
      </w:tr>
      <w:tr w:rsidR="003E07D9" w:rsidRPr="005940D9" w14:paraId="2544419F" w14:textId="77777777" w:rsidTr="005940D9">
        <w:tc>
          <w:tcPr>
            <w:tcW w:w="2360" w:type="dxa"/>
          </w:tcPr>
          <w:p w14:paraId="0945276B" w14:textId="77777777" w:rsidR="003E07D9" w:rsidRPr="005940D9" w:rsidRDefault="00000000">
            <w:pPr>
              <w:spacing w:after="40"/>
              <w:rPr>
                <w:color w:val="000000" w:themeColor="text1"/>
              </w:rPr>
            </w:pPr>
            <w:r w:rsidRPr="005940D9">
              <w:rPr>
                <w:color w:val="000000" w:themeColor="text1"/>
                <w:sz w:val="19"/>
              </w:rPr>
              <w:t>PROSES.md</w:t>
            </w:r>
          </w:p>
        </w:tc>
        <w:tc>
          <w:tcPr>
            <w:tcW w:w="7051" w:type="dxa"/>
          </w:tcPr>
          <w:p w14:paraId="3D05DEE1" w14:textId="77777777" w:rsidR="003E07D9" w:rsidRPr="005940D9" w:rsidRDefault="00000000">
            <w:pPr>
              <w:spacing w:after="40"/>
              <w:rPr>
                <w:color w:val="000000" w:themeColor="text1"/>
              </w:rPr>
            </w:pPr>
            <w:r w:rsidRPr="005940D9">
              <w:rPr>
                <w:color w:val="000000" w:themeColor="text1"/>
                <w:sz w:val="19"/>
              </w:rPr>
              <w:t>Persona dan masalahnya dengan kata-kata sendiri, rancangan struktur data, satu keputusan desain beserta alasannya, dan minimal dua bug atau kendala yang ditemui beserta cara mengatasinya.</w:t>
            </w:r>
          </w:p>
        </w:tc>
      </w:tr>
    </w:tbl>
    <w:p w14:paraId="4696291C" w14:textId="77777777" w:rsidR="003E07D9" w:rsidRPr="005940D9" w:rsidRDefault="003E07D9">
      <w:pPr>
        <w:spacing w:after="40"/>
        <w:rPr>
          <w:color w:val="000000" w:themeColor="text1"/>
        </w:rPr>
      </w:pPr>
    </w:p>
    <w:p w14:paraId="09B3E16E" w14:textId="77777777" w:rsidR="003E07D9" w:rsidRPr="005940D9" w:rsidRDefault="00000000">
      <w:pPr>
        <w:rPr>
          <w:color w:val="000000" w:themeColor="text1"/>
        </w:rPr>
      </w:pPr>
      <w:r w:rsidRPr="005940D9">
        <w:rPr>
          <w:color w:val="000000" w:themeColor="text1"/>
        </w:rPr>
        <w:t>Contoh satu entri AI-LOG.md:</w:t>
      </w:r>
    </w:p>
    <w:p w14:paraId="54DBECA9" w14:textId="77777777" w:rsidR="003E07D9" w:rsidRPr="005940D9" w:rsidRDefault="00000000">
      <w:pPr>
        <w:shd w:val="clear" w:color="auto" w:fill="F2F2F2"/>
        <w:spacing w:after="0"/>
        <w:ind w:left="170"/>
        <w:rPr>
          <w:color w:val="000000" w:themeColor="text1"/>
        </w:rPr>
      </w:pPr>
      <w:r w:rsidRPr="005940D9">
        <w:rPr>
          <w:rFonts w:ascii="Consolas" w:eastAsia="Consolas" w:hAnsi="Consolas"/>
          <w:color w:val="000000" w:themeColor="text1"/>
          <w:sz w:val="18"/>
        </w:rPr>
        <w:t>## Deteksi bentrok slot (B5)</w:t>
      </w:r>
    </w:p>
    <w:p w14:paraId="1412F5F9" w14:textId="77777777" w:rsidR="003E07D9" w:rsidRPr="005940D9" w:rsidRDefault="00000000">
      <w:pPr>
        <w:shd w:val="clear" w:color="auto" w:fill="F2F2F2"/>
        <w:spacing w:after="0"/>
        <w:ind w:left="170"/>
        <w:rPr>
          <w:color w:val="000000" w:themeColor="text1"/>
        </w:rPr>
      </w:pPr>
      <w:r w:rsidRPr="005940D9">
        <w:rPr>
          <w:rFonts w:ascii="Consolas" w:eastAsia="Consolas" w:hAnsi="Consolas"/>
          <w:color w:val="000000" w:themeColor="text1"/>
          <w:sz w:val="18"/>
        </w:rPr>
        <w:t>- Prompt: "buat fungsi Go untuk cek apakah rentang slot beririsan dengan peminjaman lain, kapasitas stok"</w:t>
      </w:r>
    </w:p>
    <w:p w14:paraId="36731E7C" w14:textId="77777777" w:rsidR="003E07D9" w:rsidRPr="005940D9" w:rsidRDefault="00000000">
      <w:pPr>
        <w:shd w:val="clear" w:color="auto" w:fill="F2F2F2"/>
        <w:spacing w:after="0"/>
        <w:ind w:left="170"/>
        <w:rPr>
          <w:color w:val="000000" w:themeColor="text1"/>
        </w:rPr>
      </w:pPr>
      <w:r w:rsidRPr="005940D9">
        <w:rPr>
          <w:rFonts w:ascii="Consolas" w:eastAsia="Consolas" w:hAnsi="Consolas"/>
          <w:color w:val="000000" w:themeColor="text1"/>
          <w:sz w:val="18"/>
        </w:rPr>
        <w:t>- Dipakai: fungsi adaTabrakan() di handler.go</w:t>
      </w:r>
    </w:p>
    <w:p w14:paraId="79654A65" w14:textId="77777777" w:rsidR="003E07D9" w:rsidRPr="005940D9" w:rsidRDefault="00000000">
      <w:pPr>
        <w:shd w:val="clear" w:color="auto" w:fill="F2F2F2"/>
        <w:spacing w:after="0"/>
        <w:ind w:left="170"/>
        <w:rPr>
          <w:color w:val="000000" w:themeColor="text1"/>
        </w:rPr>
      </w:pPr>
      <w:r w:rsidRPr="005940D9">
        <w:rPr>
          <w:rFonts w:ascii="Consolas" w:eastAsia="Consolas" w:hAnsi="Consolas"/>
          <w:color w:val="000000" w:themeColor="text1"/>
          <w:sz w:val="18"/>
        </w:rPr>
        <w:t>- Diubah: hasil AI hanya membandingkan slot_mulai, jadi slot 3-5 dan 4-4 lolos. Saya ganti dengan pengecekan per slot dan hitung jumlah unit, bukan hanya ada/tidaknya peminjaman.</w:t>
      </w:r>
    </w:p>
    <w:p w14:paraId="3DE3EC3E" w14:textId="77777777" w:rsidR="003E07D9" w:rsidRPr="005940D9" w:rsidRDefault="003E07D9">
      <w:pPr>
        <w:spacing w:after="40"/>
        <w:rPr>
          <w:color w:val="000000" w:themeColor="text1"/>
        </w:rPr>
      </w:pPr>
    </w:p>
    <w:p w14:paraId="6BEAE18F" w14:textId="77777777" w:rsidR="003E07D9" w:rsidRPr="005940D9" w:rsidRDefault="00000000">
      <w:pPr>
        <w:rPr>
          <w:color w:val="000000" w:themeColor="text1"/>
        </w:rPr>
      </w:pPr>
      <w:r w:rsidRPr="005940D9">
        <w:rPr>
          <w:color w:val="000000" w:themeColor="text1"/>
        </w:rPr>
        <w:lastRenderedPageBreak/>
        <w:t>Log yang jujur tidak mengurangi nilai, sebanyak apa pun AI dipakai. Yang mengurangi nilai adalah log yang tidak sesuai dengan kode, atau isi log yang tidak bisa kalian jelaskan.</w:t>
      </w:r>
    </w:p>
    <w:p w14:paraId="2CDC1F64" w14:textId="77777777" w:rsidR="003E07D9" w:rsidRPr="005940D9" w:rsidRDefault="00000000">
      <w:pPr>
        <w:pStyle w:val="Heading2"/>
        <w:rPr>
          <w:color w:val="000000" w:themeColor="text1"/>
        </w:rPr>
      </w:pPr>
      <w:r w:rsidRPr="005940D9">
        <w:rPr>
          <w:color w:val="000000" w:themeColor="text1"/>
        </w:rPr>
        <w:t>Evaluasi lisan</w:t>
      </w:r>
    </w:p>
    <w:p w14:paraId="13ACFD4C" w14:textId="77777777" w:rsidR="003E07D9" w:rsidRPr="005940D9" w:rsidRDefault="00000000">
      <w:pPr>
        <w:rPr>
          <w:color w:val="000000" w:themeColor="text1"/>
        </w:rPr>
      </w:pPr>
      <w:r w:rsidRPr="005940D9">
        <w:rPr>
          <w:color w:val="000000" w:themeColor="text1"/>
        </w:rPr>
        <w:t>Evaluasi berlangsung sekitar 10 menit sesuai jadwal masing-masing, dalam empat bagian. Bahannya adalah kode dan bukti proses dari commit terakhir sebelum batas waktu hackathon, jadi pertanyaannya berbeda untuk tiap mahasiswa dan tidak ada kunci jawaban yang bisa dihafal. Bawa laptop dengan repo tersebut.</w:t>
      </w:r>
    </w:p>
    <w:tbl>
      <w:tblPr>
        <w:tblStyle w:val="TableGrid"/>
        <w:tblW w:w="0" w:type="auto"/>
        <w:tblLayout w:type="fixed"/>
        <w:tblLook w:val="04A0" w:firstRow="1" w:lastRow="0" w:firstColumn="1" w:lastColumn="0" w:noHBand="0" w:noVBand="1"/>
      </w:tblPr>
      <w:tblGrid>
        <w:gridCol w:w="1477"/>
        <w:gridCol w:w="1022"/>
        <w:gridCol w:w="3456"/>
        <w:gridCol w:w="3456"/>
      </w:tblGrid>
      <w:tr w:rsidR="003E07D9" w:rsidRPr="005940D9" w14:paraId="7301E673" w14:textId="77777777" w:rsidTr="005940D9">
        <w:tc>
          <w:tcPr>
            <w:tcW w:w="1477" w:type="dxa"/>
          </w:tcPr>
          <w:p w14:paraId="6E7E0866" w14:textId="77777777" w:rsidR="003E07D9" w:rsidRPr="005940D9" w:rsidRDefault="00000000">
            <w:pPr>
              <w:spacing w:after="40"/>
              <w:rPr>
                <w:color w:val="000000" w:themeColor="text1"/>
              </w:rPr>
            </w:pPr>
            <w:r w:rsidRPr="005940D9">
              <w:rPr>
                <w:b/>
                <w:color w:val="000000" w:themeColor="text1"/>
                <w:sz w:val="19"/>
              </w:rPr>
              <w:t>Bagian</w:t>
            </w:r>
          </w:p>
        </w:tc>
        <w:tc>
          <w:tcPr>
            <w:tcW w:w="1022" w:type="dxa"/>
          </w:tcPr>
          <w:p w14:paraId="74152F4E" w14:textId="77777777" w:rsidR="003E07D9" w:rsidRPr="005940D9" w:rsidRDefault="00000000">
            <w:pPr>
              <w:spacing w:after="40"/>
              <w:rPr>
                <w:color w:val="000000" w:themeColor="text1"/>
              </w:rPr>
            </w:pPr>
            <w:r w:rsidRPr="005940D9">
              <w:rPr>
                <w:b/>
                <w:color w:val="000000" w:themeColor="text1"/>
                <w:sz w:val="19"/>
              </w:rPr>
              <w:t>Waktu</w:t>
            </w:r>
          </w:p>
        </w:tc>
        <w:tc>
          <w:tcPr>
            <w:tcW w:w="3456" w:type="dxa"/>
          </w:tcPr>
          <w:p w14:paraId="6BC4C615" w14:textId="77777777" w:rsidR="003E07D9" w:rsidRPr="005940D9" w:rsidRDefault="00000000">
            <w:pPr>
              <w:spacing w:after="40"/>
              <w:rPr>
                <w:color w:val="000000" w:themeColor="text1"/>
              </w:rPr>
            </w:pPr>
            <w:r w:rsidRPr="005940D9">
              <w:rPr>
                <w:b/>
                <w:color w:val="000000" w:themeColor="text1"/>
                <w:sz w:val="19"/>
              </w:rPr>
              <w:t>Yang dilakukan</w:t>
            </w:r>
          </w:p>
        </w:tc>
        <w:tc>
          <w:tcPr>
            <w:tcW w:w="3456" w:type="dxa"/>
          </w:tcPr>
          <w:p w14:paraId="76F0127B" w14:textId="77777777" w:rsidR="003E07D9" w:rsidRPr="005940D9" w:rsidRDefault="00000000">
            <w:pPr>
              <w:spacing w:after="40"/>
              <w:rPr>
                <w:color w:val="000000" w:themeColor="text1"/>
              </w:rPr>
            </w:pPr>
            <w:r w:rsidRPr="005940D9">
              <w:rPr>
                <w:b/>
                <w:color w:val="000000" w:themeColor="text1"/>
                <w:sz w:val="19"/>
              </w:rPr>
              <w:t>Contoh</w:t>
            </w:r>
          </w:p>
        </w:tc>
      </w:tr>
      <w:tr w:rsidR="003E07D9" w:rsidRPr="005940D9" w14:paraId="0DE8EFBF" w14:textId="77777777" w:rsidTr="005940D9">
        <w:tc>
          <w:tcPr>
            <w:tcW w:w="1477" w:type="dxa"/>
          </w:tcPr>
          <w:p w14:paraId="2AF2CE07" w14:textId="77777777" w:rsidR="003E07D9" w:rsidRPr="005940D9" w:rsidRDefault="00000000">
            <w:pPr>
              <w:spacing w:after="40"/>
              <w:rPr>
                <w:color w:val="000000" w:themeColor="text1"/>
              </w:rPr>
            </w:pPr>
            <w:r w:rsidRPr="005940D9">
              <w:rPr>
                <w:color w:val="000000" w:themeColor="text1"/>
                <w:sz w:val="19"/>
              </w:rPr>
              <w:t>1. Ceritakan proses</w:t>
            </w:r>
          </w:p>
        </w:tc>
        <w:tc>
          <w:tcPr>
            <w:tcW w:w="1022" w:type="dxa"/>
          </w:tcPr>
          <w:p w14:paraId="3FD6ACF2" w14:textId="77777777" w:rsidR="003E07D9" w:rsidRPr="005940D9" w:rsidRDefault="00000000">
            <w:pPr>
              <w:spacing w:after="40"/>
              <w:rPr>
                <w:color w:val="000000" w:themeColor="text1"/>
              </w:rPr>
            </w:pPr>
            <w:r w:rsidRPr="005940D9">
              <w:rPr>
                <w:color w:val="000000" w:themeColor="text1"/>
                <w:sz w:val="19"/>
              </w:rPr>
              <w:t>±3 menit</w:t>
            </w:r>
          </w:p>
        </w:tc>
        <w:tc>
          <w:tcPr>
            <w:tcW w:w="3456" w:type="dxa"/>
          </w:tcPr>
          <w:p w14:paraId="29B5A7EB" w14:textId="77777777" w:rsidR="003E07D9" w:rsidRPr="005940D9" w:rsidRDefault="00000000">
            <w:pPr>
              <w:spacing w:after="40"/>
              <w:rPr>
                <w:color w:val="000000" w:themeColor="text1"/>
              </w:rPr>
            </w:pPr>
            <w:r w:rsidRPr="005940D9">
              <w:rPr>
                <w:color w:val="000000" w:themeColor="text1"/>
                <w:sz w:val="19"/>
              </w:rPr>
              <w:t>Menjelaskan riwayat commit, AI-LOG.md, dan PROSES.md</w:t>
            </w:r>
          </w:p>
        </w:tc>
        <w:tc>
          <w:tcPr>
            <w:tcW w:w="3456" w:type="dxa"/>
          </w:tcPr>
          <w:p w14:paraId="38F79A58" w14:textId="77777777" w:rsidR="003E07D9" w:rsidRPr="005940D9" w:rsidRDefault="00000000">
            <w:pPr>
              <w:spacing w:after="40"/>
              <w:rPr>
                <w:color w:val="000000" w:themeColor="text1"/>
              </w:rPr>
            </w:pPr>
            <w:r w:rsidRPr="005940D9">
              <w:rPr>
                <w:color w:val="000000" w:themeColor="text1"/>
                <w:sz w:val="19"/>
              </w:rPr>
              <w:t>"Apa yang kamu kerjakan antara checkpoint 1 dan 2?" "Untuk entri AI-LOG ini, kenapa hasil AI-nya kamu ubah?" "Ceritakan satu bug di PROSES.md dan bagaimana kamu menemukannya."</w:t>
            </w:r>
          </w:p>
        </w:tc>
      </w:tr>
      <w:tr w:rsidR="003E07D9" w:rsidRPr="005940D9" w14:paraId="045B03B5" w14:textId="77777777" w:rsidTr="005940D9">
        <w:tc>
          <w:tcPr>
            <w:tcW w:w="1477" w:type="dxa"/>
          </w:tcPr>
          <w:p w14:paraId="3C423AB1" w14:textId="77777777" w:rsidR="003E07D9" w:rsidRPr="005940D9" w:rsidRDefault="00000000">
            <w:pPr>
              <w:spacing w:after="40"/>
              <w:rPr>
                <w:color w:val="000000" w:themeColor="text1"/>
              </w:rPr>
            </w:pPr>
            <w:r w:rsidRPr="005940D9">
              <w:rPr>
                <w:color w:val="000000" w:themeColor="text1"/>
                <w:sz w:val="19"/>
              </w:rPr>
              <w:t>2. Telusuri</w:t>
            </w:r>
          </w:p>
        </w:tc>
        <w:tc>
          <w:tcPr>
            <w:tcW w:w="1022" w:type="dxa"/>
          </w:tcPr>
          <w:p w14:paraId="53D27D01" w14:textId="77777777" w:rsidR="003E07D9" w:rsidRPr="005940D9" w:rsidRDefault="00000000">
            <w:pPr>
              <w:spacing w:after="40"/>
              <w:rPr>
                <w:color w:val="000000" w:themeColor="text1"/>
              </w:rPr>
            </w:pPr>
            <w:r w:rsidRPr="005940D9">
              <w:rPr>
                <w:color w:val="000000" w:themeColor="text1"/>
                <w:sz w:val="19"/>
              </w:rPr>
              <w:t>±2 menit</w:t>
            </w:r>
          </w:p>
        </w:tc>
        <w:tc>
          <w:tcPr>
            <w:tcW w:w="3456" w:type="dxa"/>
          </w:tcPr>
          <w:p w14:paraId="4D126DFF" w14:textId="77777777" w:rsidR="003E07D9" w:rsidRPr="005940D9" w:rsidRDefault="00000000">
            <w:pPr>
              <w:spacing w:after="40"/>
              <w:rPr>
                <w:color w:val="000000" w:themeColor="text1"/>
              </w:rPr>
            </w:pPr>
            <w:r w:rsidRPr="005940D9">
              <w:rPr>
                <w:color w:val="000000" w:themeColor="text1"/>
                <w:sz w:val="19"/>
              </w:rPr>
              <w:t>Menunjukkan dan menjelaskan alur kode dari request masuk sampai respons keluar</w:t>
            </w:r>
          </w:p>
        </w:tc>
        <w:tc>
          <w:tcPr>
            <w:tcW w:w="3456" w:type="dxa"/>
          </w:tcPr>
          <w:p w14:paraId="5712B949" w14:textId="77777777" w:rsidR="003E07D9" w:rsidRPr="005940D9" w:rsidRDefault="00000000">
            <w:pPr>
              <w:spacing w:after="40"/>
              <w:rPr>
                <w:color w:val="000000" w:themeColor="text1"/>
              </w:rPr>
            </w:pPr>
            <w:r w:rsidRPr="005940D9">
              <w:rPr>
                <w:color w:val="000000" w:themeColor="text1"/>
                <w:sz w:val="19"/>
              </w:rPr>
              <w:t>"Saat POST /peminjaman datang, fungsi apa saja yang berjalan sampai respons 201 dikirim?" "Di mana 409 diputuskan?"</w:t>
            </w:r>
          </w:p>
        </w:tc>
      </w:tr>
      <w:tr w:rsidR="003E07D9" w:rsidRPr="005940D9" w14:paraId="0CD515C1" w14:textId="77777777" w:rsidTr="005940D9">
        <w:tc>
          <w:tcPr>
            <w:tcW w:w="1477" w:type="dxa"/>
          </w:tcPr>
          <w:p w14:paraId="32A9F698" w14:textId="77777777" w:rsidR="003E07D9" w:rsidRPr="005940D9" w:rsidRDefault="00000000">
            <w:pPr>
              <w:spacing w:after="40"/>
              <w:rPr>
                <w:color w:val="000000" w:themeColor="text1"/>
              </w:rPr>
            </w:pPr>
            <w:r w:rsidRPr="005940D9">
              <w:rPr>
                <w:color w:val="000000" w:themeColor="text1"/>
                <w:sz w:val="19"/>
              </w:rPr>
              <w:t>3. Prediksi</w:t>
            </w:r>
          </w:p>
        </w:tc>
        <w:tc>
          <w:tcPr>
            <w:tcW w:w="1022" w:type="dxa"/>
          </w:tcPr>
          <w:p w14:paraId="3D65F5C4" w14:textId="77777777" w:rsidR="003E07D9" w:rsidRPr="005940D9" w:rsidRDefault="00000000">
            <w:pPr>
              <w:spacing w:after="40"/>
              <w:rPr>
                <w:color w:val="000000" w:themeColor="text1"/>
              </w:rPr>
            </w:pPr>
            <w:r w:rsidRPr="005940D9">
              <w:rPr>
                <w:color w:val="000000" w:themeColor="text1"/>
                <w:sz w:val="19"/>
              </w:rPr>
              <w:t>±2 menit</w:t>
            </w:r>
          </w:p>
        </w:tc>
        <w:tc>
          <w:tcPr>
            <w:tcW w:w="3456" w:type="dxa"/>
          </w:tcPr>
          <w:p w14:paraId="0B924429" w14:textId="77777777" w:rsidR="003E07D9" w:rsidRPr="005940D9" w:rsidRDefault="00000000">
            <w:pPr>
              <w:spacing w:after="40"/>
              <w:rPr>
                <w:color w:val="000000" w:themeColor="text1"/>
              </w:rPr>
            </w:pPr>
            <w:r w:rsidRPr="005940D9">
              <w:rPr>
                <w:color w:val="000000" w:themeColor="text1"/>
                <w:sz w:val="19"/>
              </w:rPr>
              <w:t>Penguji menunjuk atau mengubah satu bagian kode; kalian menebak akibatnya sebelum dicoba</w:t>
            </w:r>
          </w:p>
        </w:tc>
        <w:tc>
          <w:tcPr>
            <w:tcW w:w="3456" w:type="dxa"/>
          </w:tcPr>
          <w:p w14:paraId="054D9836" w14:textId="77777777" w:rsidR="003E07D9" w:rsidRPr="005940D9" w:rsidRDefault="00000000">
            <w:pPr>
              <w:spacing w:after="40"/>
              <w:rPr>
                <w:color w:val="000000" w:themeColor="text1"/>
              </w:rPr>
            </w:pPr>
            <w:r w:rsidRPr="005940D9">
              <w:rPr>
                <w:color w:val="000000" w:themeColor="text1"/>
                <w:sz w:val="19"/>
              </w:rPr>
              <w:t>"Apa yang terjadi jika mutex di baris ini dihapus dan 20 request datang bersamaan?" "Kalau urutan cek 404 dan cek body dibalik, request apa yang berubah hasilnya?"</w:t>
            </w:r>
          </w:p>
        </w:tc>
      </w:tr>
      <w:tr w:rsidR="003E07D9" w:rsidRPr="005940D9" w14:paraId="4A9C85ED" w14:textId="77777777" w:rsidTr="005940D9">
        <w:tc>
          <w:tcPr>
            <w:tcW w:w="1477" w:type="dxa"/>
          </w:tcPr>
          <w:p w14:paraId="65B04130" w14:textId="77777777" w:rsidR="003E07D9" w:rsidRPr="005940D9" w:rsidRDefault="00000000">
            <w:pPr>
              <w:spacing w:after="40"/>
              <w:rPr>
                <w:color w:val="000000" w:themeColor="text1"/>
              </w:rPr>
            </w:pPr>
            <w:r w:rsidRPr="005940D9">
              <w:rPr>
                <w:color w:val="000000" w:themeColor="text1"/>
                <w:sz w:val="19"/>
              </w:rPr>
              <w:t>4. Ubah langsung</w:t>
            </w:r>
          </w:p>
        </w:tc>
        <w:tc>
          <w:tcPr>
            <w:tcW w:w="1022" w:type="dxa"/>
          </w:tcPr>
          <w:p w14:paraId="35C1B17E" w14:textId="77777777" w:rsidR="003E07D9" w:rsidRPr="005940D9" w:rsidRDefault="00000000">
            <w:pPr>
              <w:spacing w:after="40"/>
              <w:rPr>
                <w:color w:val="000000" w:themeColor="text1"/>
              </w:rPr>
            </w:pPr>
            <w:r w:rsidRPr="005940D9">
              <w:rPr>
                <w:color w:val="000000" w:themeColor="text1"/>
                <w:sz w:val="19"/>
              </w:rPr>
              <w:t>±3 menit</w:t>
            </w:r>
          </w:p>
        </w:tc>
        <w:tc>
          <w:tcPr>
            <w:tcW w:w="3456" w:type="dxa"/>
          </w:tcPr>
          <w:p w14:paraId="62C30D8E" w14:textId="77777777" w:rsidR="003E07D9" w:rsidRPr="005940D9" w:rsidRDefault="00000000">
            <w:pPr>
              <w:spacing w:after="40"/>
              <w:rPr>
                <w:color w:val="000000" w:themeColor="text1"/>
              </w:rPr>
            </w:pPr>
            <w:r w:rsidRPr="005940D9">
              <w:rPr>
                <w:color w:val="000000" w:themeColor="text1"/>
                <w:sz w:val="19"/>
              </w:rPr>
              <w:t>Melakukan satu perubahan kecil tanpa AI dan tanpa internet</w:t>
            </w:r>
          </w:p>
        </w:tc>
        <w:tc>
          <w:tcPr>
            <w:tcW w:w="3456" w:type="dxa"/>
          </w:tcPr>
          <w:p w14:paraId="6FEBF82B" w14:textId="77777777" w:rsidR="003E07D9" w:rsidRPr="005940D9" w:rsidRDefault="00000000">
            <w:pPr>
              <w:spacing w:after="40"/>
              <w:rPr>
                <w:color w:val="000000" w:themeColor="text1"/>
              </w:rPr>
            </w:pPr>
            <w:r w:rsidRPr="005940D9">
              <w:rPr>
                <w:color w:val="000000" w:themeColor="text1"/>
                <w:sz w:val="19"/>
              </w:rPr>
              <w:t>Tambah filter baru di daftar; tambah batas panjang pada satu field; ubah kapasitas maksimum; tambah satu status baru</w:t>
            </w:r>
          </w:p>
        </w:tc>
      </w:tr>
    </w:tbl>
    <w:p w14:paraId="71CABC1F" w14:textId="77777777" w:rsidR="003E07D9" w:rsidRPr="005940D9" w:rsidRDefault="003E07D9">
      <w:pPr>
        <w:spacing w:after="40"/>
        <w:rPr>
          <w:color w:val="000000" w:themeColor="text1"/>
        </w:rPr>
      </w:pPr>
    </w:p>
    <w:p w14:paraId="099FE81A" w14:textId="77777777" w:rsidR="003E07D9" w:rsidRPr="005940D9" w:rsidRDefault="00000000">
      <w:pPr>
        <w:rPr>
          <w:color w:val="000000" w:themeColor="text1"/>
        </w:rPr>
      </w:pPr>
      <w:r w:rsidRPr="005940D9">
        <w:rPr>
          <w:color w:val="000000" w:themeColor="text1"/>
        </w:rPr>
        <w:t>Konsep yang pasti ditanyakan: handler dan routing, decode dan encode JSON, kode status HTTP, validasi input, struct dan slice/map, serta mutex dan alasan data bersama perlu dikunci.</w:t>
      </w:r>
    </w:p>
    <w:p w14:paraId="5697E438" w14:textId="77777777" w:rsidR="003E07D9" w:rsidRPr="005940D9" w:rsidRDefault="00000000">
      <w:pPr>
        <w:pStyle w:val="Heading2"/>
        <w:rPr>
          <w:color w:val="000000" w:themeColor="text1"/>
        </w:rPr>
      </w:pPr>
      <w:r w:rsidRPr="005940D9">
        <w:rPr>
          <w:color w:val="000000" w:themeColor="text1"/>
        </w:rPr>
        <w:t>Pengumpulan</w:t>
      </w:r>
    </w:p>
    <w:p w14:paraId="1C1B09B8" w14:textId="77777777" w:rsidR="003E07D9" w:rsidRPr="005940D9" w:rsidRDefault="00000000">
      <w:pPr>
        <w:rPr>
          <w:color w:val="000000" w:themeColor="text1"/>
        </w:rPr>
      </w:pPr>
      <w:r w:rsidRPr="005940D9">
        <w:rPr>
          <w:color w:val="000000" w:themeColor="text1"/>
        </w:rPr>
        <w:t>Kumpulkan satu link di Classroom paling lambat sampai batas akhir hackathon.</w:t>
      </w:r>
    </w:p>
    <w:tbl>
      <w:tblPr>
        <w:tblStyle w:val="TableGrid"/>
        <w:tblW w:w="0" w:type="auto"/>
        <w:tblLayout w:type="fixed"/>
        <w:tblLook w:val="04A0" w:firstRow="1" w:lastRow="0" w:firstColumn="1" w:lastColumn="0" w:noHBand="0" w:noVBand="1"/>
      </w:tblPr>
      <w:tblGrid>
        <w:gridCol w:w="3128"/>
        <w:gridCol w:w="6283"/>
      </w:tblGrid>
      <w:tr w:rsidR="003E07D9" w:rsidRPr="005940D9" w14:paraId="44F6E79B" w14:textId="77777777" w:rsidTr="005940D9">
        <w:tc>
          <w:tcPr>
            <w:tcW w:w="3128" w:type="dxa"/>
          </w:tcPr>
          <w:p w14:paraId="5450955C" w14:textId="77777777" w:rsidR="003E07D9" w:rsidRPr="005940D9" w:rsidRDefault="00000000">
            <w:pPr>
              <w:spacing w:after="40"/>
              <w:rPr>
                <w:color w:val="000000" w:themeColor="text1"/>
              </w:rPr>
            </w:pPr>
            <w:r w:rsidRPr="005940D9">
              <w:rPr>
                <w:b/>
                <w:color w:val="000000" w:themeColor="text1"/>
                <w:sz w:val="19"/>
              </w:rPr>
              <w:t>Item</w:t>
            </w:r>
          </w:p>
        </w:tc>
        <w:tc>
          <w:tcPr>
            <w:tcW w:w="6283" w:type="dxa"/>
          </w:tcPr>
          <w:p w14:paraId="327EC922" w14:textId="77777777" w:rsidR="003E07D9" w:rsidRPr="005940D9" w:rsidRDefault="00000000">
            <w:pPr>
              <w:spacing w:after="40"/>
              <w:rPr>
                <w:color w:val="000000" w:themeColor="text1"/>
              </w:rPr>
            </w:pPr>
            <w:r w:rsidRPr="005940D9">
              <w:rPr>
                <w:b/>
                <w:color w:val="000000" w:themeColor="text1"/>
                <w:sz w:val="19"/>
              </w:rPr>
              <w:t>Isi</w:t>
            </w:r>
          </w:p>
        </w:tc>
      </w:tr>
      <w:tr w:rsidR="003E07D9" w:rsidRPr="005940D9" w14:paraId="7B802D61" w14:textId="77777777" w:rsidTr="005940D9">
        <w:tc>
          <w:tcPr>
            <w:tcW w:w="3128" w:type="dxa"/>
          </w:tcPr>
          <w:p w14:paraId="4F1FFF5F" w14:textId="77777777" w:rsidR="003E07D9" w:rsidRPr="005940D9" w:rsidRDefault="00000000">
            <w:pPr>
              <w:spacing w:after="40"/>
              <w:rPr>
                <w:color w:val="000000" w:themeColor="text1"/>
              </w:rPr>
            </w:pPr>
            <w:r w:rsidRPr="005940D9">
              <w:rPr>
                <w:color w:val="000000" w:themeColor="text1"/>
                <w:sz w:val="19"/>
              </w:rPr>
              <w:t>Link repo GitHub</w:t>
            </w:r>
          </w:p>
        </w:tc>
        <w:tc>
          <w:tcPr>
            <w:tcW w:w="6283" w:type="dxa"/>
          </w:tcPr>
          <w:p w14:paraId="1994C617" w14:textId="77777777" w:rsidR="003E07D9" w:rsidRPr="005940D9" w:rsidRDefault="00000000">
            <w:pPr>
              <w:spacing w:after="40"/>
              <w:rPr>
                <w:color w:val="000000" w:themeColor="text1"/>
              </w:rPr>
            </w:pPr>
            <w:r w:rsidRPr="005940D9">
              <w:rPr>
                <w:color w:val="000000" w:themeColor="text1"/>
                <w:sz w:val="19"/>
              </w:rPr>
              <w:t>Repo publik dengan commit di ketiga checkpoint</w:t>
            </w:r>
          </w:p>
        </w:tc>
      </w:tr>
      <w:tr w:rsidR="003E07D9" w:rsidRPr="005940D9" w14:paraId="0864BBDA" w14:textId="77777777" w:rsidTr="005940D9">
        <w:tc>
          <w:tcPr>
            <w:tcW w:w="3128" w:type="dxa"/>
          </w:tcPr>
          <w:p w14:paraId="7F59D7F2" w14:textId="77777777" w:rsidR="003E07D9" w:rsidRPr="005940D9" w:rsidRDefault="00000000">
            <w:pPr>
              <w:spacing w:after="40"/>
              <w:rPr>
                <w:color w:val="000000" w:themeColor="text1"/>
              </w:rPr>
            </w:pPr>
            <w:r w:rsidRPr="005940D9">
              <w:rPr>
                <w:color w:val="000000" w:themeColor="text1"/>
                <w:sz w:val="19"/>
              </w:rPr>
              <w:t>README.md</w:t>
            </w:r>
          </w:p>
        </w:tc>
        <w:tc>
          <w:tcPr>
            <w:tcW w:w="6283" w:type="dxa"/>
          </w:tcPr>
          <w:p w14:paraId="34BE6CE7" w14:textId="77777777" w:rsidR="003E07D9" w:rsidRPr="005940D9" w:rsidRDefault="00000000">
            <w:pPr>
              <w:spacing w:after="40"/>
              <w:rPr>
                <w:color w:val="000000" w:themeColor="text1"/>
              </w:rPr>
            </w:pPr>
            <w:r w:rsidRPr="005940D9">
              <w:rPr>
                <w:color w:val="000000" w:themeColor="text1"/>
                <w:sz w:val="19"/>
              </w:rPr>
              <w:t>Nama dan NRP, persona yang didapat, cara menjalankan, daftar fitur yang selesai (B1-B7, fitur khas, change request), dan fitur yang belum selesai</w:t>
            </w:r>
          </w:p>
        </w:tc>
      </w:tr>
      <w:tr w:rsidR="003E07D9" w:rsidRPr="005940D9" w14:paraId="51AC244A" w14:textId="77777777" w:rsidTr="005940D9">
        <w:tc>
          <w:tcPr>
            <w:tcW w:w="3128" w:type="dxa"/>
          </w:tcPr>
          <w:p w14:paraId="1B875D2F" w14:textId="77777777" w:rsidR="003E07D9" w:rsidRPr="005940D9" w:rsidRDefault="00000000">
            <w:pPr>
              <w:spacing w:after="40"/>
              <w:rPr>
                <w:color w:val="000000" w:themeColor="text1"/>
              </w:rPr>
            </w:pPr>
            <w:r w:rsidRPr="005940D9">
              <w:rPr>
                <w:color w:val="000000" w:themeColor="text1"/>
                <w:sz w:val="19"/>
              </w:rPr>
              <w:t>AI-LOG.md dan PROSES.md</w:t>
            </w:r>
          </w:p>
        </w:tc>
        <w:tc>
          <w:tcPr>
            <w:tcW w:w="6283" w:type="dxa"/>
          </w:tcPr>
          <w:p w14:paraId="330E9663" w14:textId="77777777" w:rsidR="003E07D9" w:rsidRPr="005940D9" w:rsidRDefault="00000000">
            <w:pPr>
              <w:spacing w:after="40"/>
              <w:rPr>
                <w:color w:val="000000" w:themeColor="text1"/>
              </w:rPr>
            </w:pPr>
            <w:r w:rsidRPr="005940D9">
              <w:rPr>
                <w:color w:val="000000" w:themeColor="text1"/>
                <w:sz w:val="19"/>
              </w:rPr>
              <w:t>Sesuai ketentuan di bagian Bukti proses</w:t>
            </w:r>
          </w:p>
        </w:tc>
      </w:tr>
    </w:tbl>
    <w:p w14:paraId="53F8F9EE" w14:textId="77777777" w:rsidR="003E07D9" w:rsidRPr="005940D9" w:rsidRDefault="003E07D9">
      <w:pPr>
        <w:spacing w:after="40"/>
        <w:rPr>
          <w:color w:val="000000" w:themeColor="text1"/>
        </w:rPr>
      </w:pPr>
    </w:p>
    <w:p w14:paraId="11991181" w14:textId="77777777" w:rsidR="003E07D9" w:rsidRPr="005940D9" w:rsidRDefault="00000000">
      <w:pPr>
        <w:pStyle w:val="Heading2"/>
        <w:rPr>
          <w:color w:val="000000" w:themeColor="text1"/>
        </w:rPr>
      </w:pPr>
      <w:r w:rsidRPr="005940D9">
        <w:rPr>
          <w:color w:val="000000" w:themeColor="text1"/>
        </w:rPr>
        <w:t>Rubrik penilaian</w:t>
      </w:r>
    </w:p>
    <w:p w14:paraId="384146DF" w14:textId="77777777" w:rsidR="003E07D9" w:rsidRPr="005940D9" w:rsidRDefault="00000000">
      <w:pPr>
        <w:rPr>
          <w:color w:val="000000" w:themeColor="text1"/>
        </w:rPr>
      </w:pPr>
      <w:r w:rsidRPr="005940D9">
        <w:rPr>
          <w:color w:val="000000" w:themeColor="text1"/>
        </w:rPr>
        <w:t>Evaluasi lisan menyumbang 70% nilai dan aplikasi 30%. API yang lengkap tetapi tidak dipahami tidak akan mendapat nilai bagus.</w:t>
      </w:r>
    </w:p>
    <w:tbl>
      <w:tblPr>
        <w:tblStyle w:val="TableGrid"/>
        <w:tblW w:w="0" w:type="auto"/>
        <w:tblLayout w:type="fixed"/>
        <w:tblLook w:val="04A0" w:firstRow="1" w:lastRow="0" w:firstColumn="1" w:lastColumn="0" w:noHBand="0" w:noVBand="1"/>
      </w:tblPr>
      <w:tblGrid>
        <w:gridCol w:w="3432"/>
        <w:gridCol w:w="1365"/>
        <w:gridCol w:w="4614"/>
      </w:tblGrid>
      <w:tr w:rsidR="003E07D9" w:rsidRPr="005940D9" w14:paraId="576BB838" w14:textId="77777777" w:rsidTr="005940D9">
        <w:tc>
          <w:tcPr>
            <w:tcW w:w="3432" w:type="dxa"/>
          </w:tcPr>
          <w:p w14:paraId="3B48BE04" w14:textId="77777777" w:rsidR="003E07D9" w:rsidRPr="005940D9" w:rsidRDefault="00000000">
            <w:pPr>
              <w:spacing w:after="40"/>
              <w:rPr>
                <w:color w:val="000000" w:themeColor="text1"/>
              </w:rPr>
            </w:pPr>
            <w:r w:rsidRPr="005940D9">
              <w:rPr>
                <w:b/>
                <w:color w:val="000000" w:themeColor="text1"/>
                <w:sz w:val="19"/>
              </w:rPr>
              <w:t>Komponen</w:t>
            </w:r>
          </w:p>
        </w:tc>
        <w:tc>
          <w:tcPr>
            <w:tcW w:w="1365" w:type="dxa"/>
          </w:tcPr>
          <w:p w14:paraId="70AE7398" w14:textId="77777777" w:rsidR="003E07D9" w:rsidRPr="005940D9" w:rsidRDefault="00000000">
            <w:pPr>
              <w:spacing w:after="40"/>
              <w:rPr>
                <w:color w:val="000000" w:themeColor="text1"/>
              </w:rPr>
            </w:pPr>
            <w:r w:rsidRPr="005940D9">
              <w:rPr>
                <w:b/>
                <w:color w:val="000000" w:themeColor="text1"/>
                <w:sz w:val="19"/>
              </w:rPr>
              <w:t>Bobot</w:t>
            </w:r>
          </w:p>
        </w:tc>
        <w:tc>
          <w:tcPr>
            <w:tcW w:w="4614" w:type="dxa"/>
          </w:tcPr>
          <w:p w14:paraId="6F958DBE" w14:textId="77777777" w:rsidR="003E07D9" w:rsidRPr="005940D9" w:rsidRDefault="00000000">
            <w:pPr>
              <w:spacing w:after="40"/>
              <w:rPr>
                <w:color w:val="000000" w:themeColor="text1"/>
              </w:rPr>
            </w:pPr>
            <w:r w:rsidRPr="005940D9">
              <w:rPr>
                <w:b/>
                <w:color w:val="000000" w:themeColor="text1"/>
                <w:sz w:val="19"/>
              </w:rPr>
              <w:t>Dinilai dari</w:t>
            </w:r>
          </w:p>
        </w:tc>
      </w:tr>
      <w:tr w:rsidR="003E07D9" w:rsidRPr="005940D9" w14:paraId="3DC5C3C6" w14:textId="77777777" w:rsidTr="005940D9">
        <w:tc>
          <w:tcPr>
            <w:tcW w:w="3432" w:type="dxa"/>
          </w:tcPr>
          <w:p w14:paraId="5A872278" w14:textId="77777777" w:rsidR="003E07D9" w:rsidRPr="005940D9" w:rsidRDefault="00000000">
            <w:pPr>
              <w:spacing w:after="40"/>
              <w:rPr>
                <w:color w:val="000000" w:themeColor="text1"/>
              </w:rPr>
            </w:pPr>
            <w:r w:rsidRPr="005940D9">
              <w:rPr>
                <w:color w:val="000000" w:themeColor="text1"/>
                <w:sz w:val="19"/>
              </w:rPr>
              <w:t>Lisan: Ceritakan proses</w:t>
            </w:r>
          </w:p>
        </w:tc>
        <w:tc>
          <w:tcPr>
            <w:tcW w:w="1365" w:type="dxa"/>
          </w:tcPr>
          <w:p w14:paraId="0D42458A" w14:textId="77777777" w:rsidR="003E07D9" w:rsidRPr="005940D9" w:rsidRDefault="00000000">
            <w:pPr>
              <w:spacing w:after="40"/>
              <w:rPr>
                <w:color w:val="000000" w:themeColor="text1"/>
              </w:rPr>
            </w:pPr>
            <w:r w:rsidRPr="005940D9">
              <w:rPr>
                <w:color w:val="000000" w:themeColor="text1"/>
                <w:sz w:val="19"/>
              </w:rPr>
              <w:t>15%</w:t>
            </w:r>
          </w:p>
        </w:tc>
        <w:tc>
          <w:tcPr>
            <w:tcW w:w="4614" w:type="dxa"/>
          </w:tcPr>
          <w:p w14:paraId="427280D8" w14:textId="77777777" w:rsidR="003E07D9" w:rsidRPr="005940D9" w:rsidRDefault="00000000">
            <w:pPr>
              <w:spacing w:after="40"/>
              <w:rPr>
                <w:color w:val="000000" w:themeColor="text1"/>
              </w:rPr>
            </w:pPr>
            <w:r w:rsidRPr="005940D9">
              <w:rPr>
                <w:color w:val="000000" w:themeColor="text1"/>
                <w:sz w:val="19"/>
              </w:rPr>
              <w:t>Kesesuaian penjelasan dengan riwayat commit, AI-LOG.md, dan PROSES.md</w:t>
            </w:r>
          </w:p>
        </w:tc>
      </w:tr>
      <w:tr w:rsidR="003E07D9" w:rsidRPr="005940D9" w14:paraId="2B6847A7" w14:textId="77777777" w:rsidTr="005940D9">
        <w:tc>
          <w:tcPr>
            <w:tcW w:w="3432" w:type="dxa"/>
          </w:tcPr>
          <w:p w14:paraId="66F44C95" w14:textId="77777777" w:rsidR="003E07D9" w:rsidRPr="005940D9" w:rsidRDefault="00000000">
            <w:pPr>
              <w:spacing w:after="40"/>
              <w:rPr>
                <w:color w:val="000000" w:themeColor="text1"/>
              </w:rPr>
            </w:pPr>
            <w:r w:rsidRPr="005940D9">
              <w:rPr>
                <w:color w:val="000000" w:themeColor="text1"/>
                <w:sz w:val="19"/>
              </w:rPr>
              <w:t>Lisan: Telusuri</w:t>
            </w:r>
          </w:p>
        </w:tc>
        <w:tc>
          <w:tcPr>
            <w:tcW w:w="1365" w:type="dxa"/>
          </w:tcPr>
          <w:p w14:paraId="452ADF2C" w14:textId="77777777" w:rsidR="003E07D9" w:rsidRPr="005940D9" w:rsidRDefault="00000000">
            <w:pPr>
              <w:spacing w:after="40"/>
              <w:rPr>
                <w:color w:val="000000" w:themeColor="text1"/>
              </w:rPr>
            </w:pPr>
            <w:r w:rsidRPr="005940D9">
              <w:rPr>
                <w:color w:val="000000" w:themeColor="text1"/>
                <w:sz w:val="19"/>
              </w:rPr>
              <w:t>20%</w:t>
            </w:r>
          </w:p>
        </w:tc>
        <w:tc>
          <w:tcPr>
            <w:tcW w:w="4614" w:type="dxa"/>
          </w:tcPr>
          <w:p w14:paraId="18C07C2B" w14:textId="77777777" w:rsidR="003E07D9" w:rsidRPr="005940D9" w:rsidRDefault="00000000">
            <w:pPr>
              <w:spacing w:after="40"/>
              <w:rPr>
                <w:color w:val="000000" w:themeColor="text1"/>
              </w:rPr>
            </w:pPr>
            <w:r w:rsidRPr="005940D9">
              <w:rPr>
                <w:color w:val="000000" w:themeColor="text1"/>
                <w:sz w:val="19"/>
              </w:rPr>
              <w:t xml:space="preserve">Kemampuan menjelaskan alur dari request masuk </w:t>
            </w:r>
            <w:r w:rsidRPr="005940D9">
              <w:rPr>
                <w:color w:val="000000" w:themeColor="text1"/>
                <w:sz w:val="19"/>
              </w:rPr>
              <w:lastRenderedPageBreak/>
              <w:t>sampai respons keluar</w:t>
            </w:r>
          </w:p>
        </w:tc>
      </w:tr>
      <w:tr w:rsidR="003E07D9" w:rsidRPr="005940D9" w14:paraId="4EE2AD2D" w14:textId="77777777" w:rsidTr="005940D9">
        <w:tc>
          <w:tcPr>
            <w:tcW w:w="3432" w:type="dxa"/>
          </w:tcPr>
          <w:p w14:paraId="5A9196D3" w14:textId="77777777" w:rsidR="003E07D9" w:rsidRPr="005940D9" w:rsidRDefault="00000000">
            <w:pPr>
              <w:spacing w:after="40"/>
              <w:rPr>
                <w:color w:val="000000" w:themeColor="text1"/>
              </w:rPr>
            </w:pPr>
            <w:r w:rsidRPr="005940D9">
              <w:rPr>
                <w:color w:val="000000" w:themeColor="text1"/>
                <w:sz w:val="19"/>
              </w:rPr>
              <w:lastRenderedPageBreak/>
              <w:t>Lisan: Prediksi</w:t>
            </w:r>
          </w:p>
        </w:tc>
        <w:tc>
          <w:tcPr>
            <w:tcW w:w="1365" w:type="dxa"/>
          </w:tcPr>
          <w:p w14:paraId="1E540F98" w14:textId="77777777" w:rsidR="003E07D9" w:rsidRPr="005940D9" w:rsidRDefault="00000000">
            <w:pPr>
              <w:spacing w:after="40"/>
              <w:rPr>
                <w:color w:val="000000" w:themeColor="text1"/>
              </w:rPr>
            </w:pPr>
            <w:r w:rsidRPr="005940D9">
              <w:rPr>
                <w:color w:val="000000" w:themeColor="text1"/>
                <w:sz w:val="19"/>
              </w:rPr>
              <w:t>15%</w:t>
            </w:r>
          </w:p>
        </w:tc>
        <w:tc>
          <w:tcPr>
            <w:tcW w:w="4614" w:type="dxa"/>
          </w:tcPr>
          <w:p w14:paraId="19E70620" w14:textId="77777777" w:rsidR="003E07D9" w:rsidRPr="005940D9" w:rsidRDefault="00000000">
            <w:pPr>
              <w:spacing w:after="40"/>
              <w:rPr>
                <w:color w:val="000000" w:themeColor="text1"/>
              </w:rPr>
            </w:pPr>
            <w:r w:rsidRPr="005940D9">
              <w:rPr>
                <w:color w:val="000000" w:themeColor="text1"/>
                <w:sz w:val="19"/>
              </w:rPr>
              <w:t>Ketepatan menebak akibat perubahan kode beserta alasannya</w:t>
            </w:r>
          </w:p>
        </w:tc>
      </w:tr>
      <w:tr w:rsidR="003E07D9" w:rsidRPr="005940D9" w14:paraId="61E9EE4B" w14:textId="77777777" w:rsidTr="005940D9">
        <w:tc>
          <w:tcPr>
            <w:tcW w:w="3432" w:type="dxa"/>
          </w:tcPr>
          <w:p w14:paraId="691A6FFC" w14:textId="77777777" w:rsidR="003E07D9" w:rsidRPr="005940D9" w:rsidRDefault="00000000">
            <w:pPr>
              <w:spacing w:after="40"/>
              <w:rPr>
                <w:color w:val="000000" w:themeColor="text1"/>
              </w:rPr>
            </w:pPr>
            <w:r w:rsidRPr="005940D9">
              <w:rPr>
                <w:color w:val="000000" w:themeColor="text1"/>
                <w:sz w:val="19"/>
              </w:rPr>
              <w:t>Lisan: Ubah langsung</w:t>
            </w:r>
          </w:p>
        </w:tc>
        <w:tc>
          <w:tcPr>
            <w:tcW w:w="1365" w:type="dxa"/>
          </w:tcPr>
          <w:p w14:paraId="3647122E" w14:textId="77777777" w:rsidR="003E07D9" w:rsidRPr="005940D9" w:rsidRDefault="00000000">
            <w:pPr>
              <w:spacing w:after="40"/>
              <w:rPr>
                <w:color w:val="000000" w:themeColor="text1"/>
              </w:rPr>
            </w:pPr>
            <w:r w:rsidRPr="005940D9">
              <w:rPr>
                <w:color w:val="000000" w:themeColor="text1"/>
                <w:sz w:val="19"/>
              </w:rPr>
              <w:t>20%</w:t>
            </w:r>
          </w:p>
        </w:tc>
        <w:tc>
          <w:tcPr>
            <w:tcW w:w="4614" w:type="dxa"/>
          </w:tcPr>
          <w:p w14:paraId="5F913D4F" w14:textId="77777777" w:rsidR="003E07D9" w:rsidRPr="005940D9" w:rsidRDefault="00000000">
            <w:pPr>
              <w:spacing w:after="40"/>
              <w:rPr>
                <w:color w:val="000000" w:themeColor="text1"/>
              </w:rPr>
            </w:pPr>
            <w:r w:rsidRPr="005940D9">
              <w:rPr>
                <w:color w:val="000000" w:themeColor="text1"/>
                <w:sz w:val="19"/>
              </w:rPr>
              <w:t>Menyelesaikan perubahan kecil tanpa AI dan tanpa internet</w:t>
            </w:r>
          </w:p>
        </w:tc>
      </w:tr>
      <w:tr w:rsidR="003E07D9" w:rsidRPr="005940D9" w14:paraId="390E7793" w14:textId="77777777" w:rsidTr="005940D9">
        <w:tc>
          <w:tcPr>
            <w:tcW w:w="3432" w:type="dxa"/>
          </w:tcPr>
          <w:p w14:paraId="666790FB" w14:textId="77777777" w:rsidR="003E07D9" w:rsidRPr="005940D9" w:rsidRDefault="00000000">
            <w:pPr>
              <w:spacing w:after="40"/>
              <w:rPr>
                <w:color w:val="000000" w:themeColor="text1"/>
              </w:rPr>
            </w:pPr>
            <w:r w:rsidRPr="005940D9">
              <w:rPr>
                <w:color w:val="000000" w:themeColor="text1"/>
                <w:sz w:val="19"/>
              </w:rPr>
              <w:t>Aplikasi: Fitur wajib B1-B7</w:t>
            </w:r>
          </w:p>
        </w:tc>
        <w:tc>
          <w:tcPr>
            <w:tcW w:w="1365" w:type="dxa"/>
          </w:tcPr>
          <w:p w14:paraId="2E31CFF1" w14:textId="77777777" w:rsidR="003E07D9" w:rsidRPr="005940D9" w:rsidRDefault="00000000">
            <w:pPr>
              <w:spacing w:after="40"/>
              <w:rPr>
                <w:color w:val="000000" w:themeColor="text1"/>
              </w:rPr>
            </w:pPr>
            <w:r w:rsidRPr="005940D9">
              <w:rPr>
                <w:color w:val="000000" w:themeColor="text1"/>
                <w:sz w:val="19"/>
              </w:rPr>
              <w:t>12%</w:t>
            </w:r>
          </w:p>
        </w:tc>
        <w:tc>
          <w:tcPr>
            <w:tcW w:w="4614" w:type="dxa"/>
          </w:tcPr>
          <w:p w14:paraId="48031376" w14:textId="77777777" w:rsidR="003E07D9" w:rsidRPr="005940D9" w:rsidRDefault="00000000">
            <w:pPr>
              <w:spacing w:after="40"/>
              <w:rPr>
                <w:color w:val="000000" w:themeColor="text1"/>
              </w:rPr>
            </w:pPr>
            <w:r w:rsidRPr="005940D9">
              <w:rPr>
                <w:color w:val="000000" w:themeColor="text1"/>
                <w:sz w:val="19"/>
              </w:rPr>
              <w:t>Hasil pengujian otomatis dosen terhadap B1-B7</w:t>
            </w:r>
          </w:p>
        </w:tc>
      </w:tr>
      <w:tr w:rsidR="003E07D9" w:rsidRPr="005940D9" w14:paraId="052D69F5" w14:textId="77777777" w:rsidTr="005940D9">
        <w:tc>
          <w:tcPr>
            <w:tcW w:w="3432" w:type="dxa"/>
          </w:tcPr>
          <w:p w14:paraId="7B0E16D8" w14:textId="77777777" w:rsidR="003E07D9" w:rsidRPr="005940D9" w:rsidRDefault="00000000">
            <w:pPr>
              <w:spacing w:after="40"/>
              <w:rPr>
                <w:color w:val="000000" w:themeColor="text1"/>
              </w:rPr>
            </w:pPr>
            <w:r w:rsidRPr="005940D9">
              <w:rPr>
                <w:color w:val="000000" w:themeColor="text1"/>
                <w:sz w:val="19"/>
              </w:rPr>
              <w:t>Aplikasi: Fitur khas persona</w:t>
            </w:r>
          </w:p>
        </w:tc>
        <w:tc>
          <w:tcPr>
            <w:tcW w:w="1365" w:type="dxa"/>
          </w:tcPr>
          <w:p w14:paraId="668F5181" w14:textId="77777777" w:rsidR="003E07D9" w:rsidRPr="005940D9" w:rsidRDefault="00000000">
            <w:pPr>
              <w:spacing w:after="40"/>
              <w:rPr>
                <w:color w:val="000000" w:themeColor="text1"/>
              </w:rPr>
            </w:pPr>
            <w:r w:rsidRPr="005940D9">
              <w:rPr>
                <w:color w:val="000000" w:themeColor="text1"/>
                <w:sz w:val="19"/>
              </w:rPr>
              <w:t>10%</w:t>
            </w:r>
          </w:p>
        </w:tc>
        <w:tc>
          <w:tcPr>
            <w:tcW w:w="4614" w:type="dxa"/>
          </w:tcPr>
          <w:p w14:paraId="2336B794" w14:textId="77777777" w:rsidR="003E07D9" w:rsidRPr="005940D9" w:rsidRDefault="00000000">
            <w:pPr>
              <w:spacing w:after="40"/>
              <w:rPr>
                <w:color w:val="000000" w:themeColor="text1"/>
              </w:rPr>
            </w:pPr>
            <w:r w:rsidRPr="005940D9">
              <w:rPr>
                <w:color w:val="000000" w:themeColor="text1"/>
                <w:sz w:val="19"/>
              </w:rPr>
              <w:t>Hasil pengujian otomatis dosen terhadap kontrak di kartu persona</w:t>
            </w:r>
          </w:p>
        </w:tc>
      </w:tr>
      <w:tr w:rsidR="003E07D9" w:rsidRPr="005940D9" w14:paraId="4E3383D7" w14:textId="77777777" w:rsidTr="005940D9">
        <w:tc>
          <w:tcPr>
            <w:tcW w:w="3432" w:type="dxa"/>
          </w:tcPr>
          <w:p w14:paraId="3A469088" w14:textId="77777777" w:rsidR="003E07D9" w:rsidRPr="005940D9" w:rsidRDefault="00000000">
            <w:pPr>
              <w:spacing w:after="40"/>
              <w:rPr>
                <w:color w:val="000000" w:themeColor="text1"/>
              </w:rPr>
            </w:pPr>
            <w:r w:rsidRPr="005940D9">
              <w:rPr>
                <w:color w:val="000000" w:themeColor="text1"/>
                <w:sz w:val="19"/>
              </w:rPr>
              <w:t>Aplikasi: Change request</w:t>
            </w:r>
          </w:p>
        </w:tc>
        <w:tc>
          <w:tcPr>
            <w:tcW w:w="1365" w:type="dxa"/>
          </w:tcPr>
          <w:p w14:paraId="4023718C" w14:textId="77777777" w:rsidR="003E07D9" w:rsidRPr="005940D9" w:rsidRDefault="00000000">
            <w:pPr>
              <w:spacing w:after="40"/>
              <w:rPr>
                <w:color w:val="000000" w:themeColor="text1"/>
              </w:rPr>
            </w:pPr>
            <w:r w:rsidRPr="005940D9">
              <w:rPr>
                <w:color w:val="000000" w:themeColor="text1"/>
                <w:sz w:val="19"/>
              </w:rPr>
              <w:t>3%</w:t>
            </w:r>
          </w:p>
        </w:tc>
        <w:tc>
          <w:tcPr>
            <w:tcW w:w="4614" w:type="dxa"/>
          </w:tcPr>
          <w:p w14:paraId="2AC7CDEB" w14:textId="77777777" w:rsidR="003E07D9" w:rsidRPr="005940D9" w:rsidRDefault="00000000">
            <w:pPr>
              <w:spacing w:after="40"/>
              <w:rPr>
                <w:color w:val="000000" w:themeColor="text1"/>
              </w:rPr>
            </w:pPr>
            <w:r w:rsidRPr="005940D9">
              <w:rPr>
                <w:color w:val="000000" w:themeColor="text1"/>
                <w:sz w:val="19"/>
              </w:rPr>
              <w:t>Hasil pengujian otomatis dosen terhadap lembar change request</w:t>
            </w:r>
          </w:p>
        </w:tc>
      </w:tr>
      <w:tr w:rsidR="003E07D9" w:rsidRPr="005940D9" w14:paraId="735C5C6B" w14:textId="77777777" w:rsidTr="005940D9">
        <w:tc>
          <w:tcPr>
            <w:tcW w:w="3432" w:type="dxa"/>
          </w:tcPr>
          <w:p w14:paraId="2955B649" w14:textId="77777777" w:rsidR="003E07D9" w:rsidRPr="005940D9" w:rsidRDefault="00000000">
            <w:pPr>
              <w:spacing w:after="40"/>
              <w:rPr>
                <w:color w:val="000000" w:themeColor="text1"/>
              </w:rPr>
            </w:pPr>
            <w:r w:rsidRPr="005940D9">
              <w:rPr>
                <w:color w:val="000000" w:themeColor="text1"/>
                <w:sz w:val="19"/>
              </w:rPr>
              <w:t>Aplikasi: Bukti proses dan pengumpulan</w:t>
            </w:r>
          </w:p>
        </w:tc>
        <w:tc>
          <w:tcPr>
            <w:tcW w:w="1365" w:type="dxa"/>
          </w:tcPr>
          <w:p w14:paraId="583EC691" w14:textId="77777777" w:rsidR="003E07D9" w:rsidRPr="005940D9" w:rsidRDefault="00000000">
            <w:pPr>
              <w:spacing w:after="40"/>
              <w:rPr>
                <w:color w:val="000000" w:themeColor="text1"/>
              </w:rPr>
            </w:pPr>
            <w:r w:rsidRPr="005940D9">
              <w:rPr>
                <w:color w:val="000000" w:themeColor="text1"/>
                <w:sz w:val="19"/>
              </w:rPr>
              <w:t>5%</w:t>
            </w:r>
          </w:p>
        </w:tc>
        <w:tc>
          <w:tcPr>
            <w:tcW w:w="4614" w:type="dxa"/>
          </w:tcPr>
          <w:p w14:paraId="7B547D6B" w14:textId="77777777" w:rsidR="003E07D9" w:rsidRPr="005940D9" w:rsidRDefault="00000000">
            <w:pPr>
              <w:spacing w:after="40"/>
              <w:rPr>
                <w:color w:val="000000" w:themeColor="text1"/>
              </w:rPr>
            </w:pPr>
            <w:r w:rsidRPr="005940D9">
              <w:rPr>
                <w:color w:val="000000" w:themeColor="text1"/>
                <w:sz w:val="19"/>
              </w:rPr>
              <w:t>Commit di ketiga checkpoint, AI-LOG.md dan PROSES.md terisi, README lengkap</w:t>
            </w:r>
          </w:p>
        </w:tc>
      </w:tr>
    </w:tbl>
    <w:p w14:paraId="39525A1A" w14:textId="77777777" w:rsidR="003E07D9" w:rsidRPr="005940D9" w:rsidRDefault="003E07D9">
      <w:pPr>
        <w:spacing w:after="40"/>
        <w:rPr>
          <w:color w:val="000000" w:themeColor="text1"/>
        </w:rPr>
      </w:pPr>
    </w:p>
    <w:p w14:paraId="27575A35" w14:textId="77777777" w:rsidR="003E07D9" w:rsidRPr="005940D9" w:rsidRDefault="00000000">
      <w:pPr>
        <w:rPr>
          <w:color w:val="000000" w:themeColor="text1"/>
        </w:rPr>
      </w:pPr>
      <w:r w:rsidRPr="005940D9">
        <w:rPr>
          <w:color w:val="000000" w:themeColor="text1"/>
        </w:rPr>
        <w:t>Setiap bagian lisan diberi skor 1-4 dengan acuan berikut, supaya semua penguji menilai dengan standar yang sama.</w:t>
      </w:r>
    </w:p>
    <w:tbl>
      <w:tblPr>
        <w:tblStyle w:val="TableGrid"/>
        <w:tblW w:w="0" w:type="auto"/>
        <w:tblLayout w:type="fixed"/>
        <w:tblLook w:val="04A0" w:firstRow="1" w:lastRow="0" w:firstColumn="1" w:lastColumn="0" w:noHBand="0" w:noVBand="1"/>
      </w:tblPr>
      <w:tblGrid>
        <w:gridCol w:w="662"/>
        <w:gridCol w:w="2236"/>
        <w:gridCol w:w="2236"/>
        <w:gridCol w:w="2171"/>
        <w:gridCol w:w="2105"/>
      </w:tblGrid>
      <w:tr w:rsidR="003E07D9" w:rsidRPr="005940D9" w14:paraId="015E38CE" w14:textId="77777777" w:rsidTr="005940D9">
        <w:tc>
          <w:tcPr>
            <w:tcW w:w="662" w:type="dxa"/>
          </w:tcPr>
          <w:p w14:paraId="5D2C7706" w14:textId="77777777" w:rsidR="003E07D9" w:rsidRPr="005940D9" w:rsidRDefault="00000000">
            <w:pPr>
              <w:spacing w:after="40"/>
              <w:rPr>
                <w:color w:val="000000" w:themeColor="text1"/>
              </w:rPr>
            </w:pPr>
            <w:r w:rsidRPr="005940D9">
              <w:rPr>
                <w:b/>
                <w:color w:val="000000" w:themeColor="text1"/>
                <w:sz w:val="19"/>
              </w:rPr>
              <w:t>Skor</w:t>
            </w:r>
          </w:p>
        </w:tc>
        <w:tc>
          <w:tcPr>
            <w:tcW w:w="2236" w:type="dxa"/>
          </w:tcPr>
          <w:p w14:paraId="0DDEFDDF" w14:textId="77777777" w:rsidR="003E07D9" w:rsidRPr="005940D9" w:rsidRDefault="00000000">
            <w:pPr>
              <w:spacing w:after="40"/>
              <w:rPr>
                <w:color w:val="000000" w:themeColor="text1"/>
              </w:rPr>
            </w:pPr>
            <w:r w:rsidRPr="005940D9">
              <w:rPr>
                <w:b/>
                <w:color w:val="000000" w:themeColor="text1"/>
                <w:sz w:val="19"/>
              </w:rPr>
              <w:t>Ceritakan proses</w:t>
            </w:r>
          </w:p>
        </w:tc>
        <w:tc>
          <w:tcPr>
            <w:tcW w:w="2236" w:type="dxa"/>
          </w:tcPr>
          <w:p w14:paraId="3EBDFB93" w14:textId="77777777" w:rsidR="003E07D9" w:rsidRPr="005940D9" w:rsidRDefault="00000000">
            <w:pPr>
              <w:spacing w:after="40"/>
              <w:rPr>
                <w:color w:val="000000" w:themeColor="text1"/>
              </w:rPr>
            </w:pPr>
            <w:r w:rsidRPr="005940D9">
              <w:rPr>
                <w:b/>
                <w:color w:val="000000" w:themeColor="text1"/>
                <w:sz w:val="19"/>
              </w:rPr>
              <w:t>Telusuri</w:t>
            </w:r>
          </w:p>
        </w:tc>
        <w:tc>
          <w:tcPr>
            <w:tcW w:w="2171" w:type="dxa"/>
          </w:tcPr>
          <w:p w14:paraId="19690CA6" w14:textId="77777777" w:rsidR="003E07D9" w:rsidRPr="005940D9" w:rsidRDefault="00000000">
            <w:pPr>
              <w:spacing w:after="40"/>
              <w:rPr>
                <w:color w:val="000000" w:themeColor="text1"/>
              </w:rPr>
            </w:pPr>
            <w:r w:rsidRPr="005940D9">
              <w:rPr>
                <w:b/>
                <w:color w:val="000000" w:themeColor="text1"/>
                <w:sz w:val="19"/>
              </w:rPr>
              <w:t>Prediksi</w:t>
            </w:r>
          </w:p>
        </w:tc>
        <w:tc>
          <w:tcPr>
            <w:tcW w:w="2105" w:type="dxa"/>
          </w:tcPr>
          <w:p w14:paraId="6E16F267" w14:textId="77777777" w:rsidR="003E07D9" w:rsidRPr="005940D9" w:rsidRDefault="00000000">
            <w:pPr>
              <w:spacing w:after="40"/>
              <w:rPr>
                <w:color w:val="000000" w:themeColor="text1"/>
              </w:rPr>
            </w:pPr>
            <w:r w:rsidRPr="005940D9">
              <w:rPr>
                <w:b/>
                <w:color w:val="000000" w:themeColor="text1"/>
                <w:sz w:val="19"/>
              </w:rPr>
              <w:t>Ubah langsung</w:t>
            </w:r>
          </w:p>
        </w:tc>
      </w:tr>
      <w:tr w:rsidR="003E07D9" w:rsidRPr="005940D9" w14:paraId="5EC0C418" w14:textId="77777777" w:rsidTr="005940D9">
        <w:tc>
          <w:tcPr>
            <w:tcW w:w="662" w:type="dxa"/>
          </w:tcPr>
          <w:p w14:paraId="16B5F328" w14:textId="77777777" w:rsidR="003E07D9" w:rsidRPr="005940D9" w:rsidRDefault="00000000">
            <w:pPr>
              <w:spacing w:after="40"/>
              <w:rPr>
                <w:color w:val="000000" w:themeColor="text1"/>
              </w:rPr>
            </w:pPr>
            <w:r w:rsidRPr="005940D9">
              <w:rPr>
                <w:color w:val="000000" w:themeColor="text1"/>
                <w:sz w:val="19"/>
              </w:rPr>
              <w:t>4</w:t>
            </w:r>
          </w:p>
        </w:tc>
        <w:tc>
          <w:tcPr>
            <w:tcW w:w="2236" w:type="dxa"/>
          </w:tcPr>
          <w:p w14:paraId="5D3E0179" w14:textId="77777777" w:rsidR="003E07D9" w:rsidRPr="005940D9" w:rsidRDefault="00000000">
            <w:pPr>
              <w:spacing w:after="40"/>
              <w:rPr>
                <w:color w:val="000000" w:themeColor="text1"/>
              </w:rPr>
            </w:pPr>
            <w:r w:rsidRPr="005940D9">
              <w:rPr>
                <w:color w:val="000000" w:themeColor="text1"/>
                <w:sz w:val="19"/>
              </w:rPr>
              <w:t>Penjelasan runtut dan cocok dengan commit serta log; bisa menyebut alasan tiap perubahan dari hasil AI</w:t>
            </w:r>
          </w:p>
        </w:tc>
        <w:tc>
          <w:tcPr>
            <w:tcW w:w="2236" w:type="dxa"/>
          </w:tcPr>
          <w:p w14:paraId="2ECB704A" w14:textId="77777777" w:rsidR="003E07D9" w:rsidRPr="005940D9" w:rsidRDefault="00000000">
            <w:pPr>
              <w:spacing w:after="40"/>
              <w:rPr>
                <w:color w:val="000000" w:themeColor="text1"/>
              </w:rPr>
            </w:pPr>
            <w:r w:rsidRPr="005940D9">
              <w:rPr>
                <w:color w:val="000000" w:themeColor="text1"/>
                <w:sz w:val="19"/>
              </w:rPr>
              <w:t>Menjelaskan alur lengkap tanpa ragu, menyebut fungsi yang terlibat dan alasannya</w:t>
            </w:r>
          </w:p>
        </w:tc>
        <w:tc>
          <w:tcPr>
            <w:tcW w:w="2171" w:type="dxa"/>
          </w:tcPr>
          <w:p w14:paraId="4D9F8346" w14:textId="77777777" w:rsidR="003E07D9" w:rsidRPr="005940D9" w:rsidRDefault="00000000">
            <w:pPr>
              <w:spacing w:after="40"/>
              <w:rPr>
                <w:color w:val="000000" w:themeColor="text1"/>
              </w:rPr>
            </w:pPr>
            <w:r w:rsidRPr="005940D9">
              <w:rPr>
                <w:color w:val="000000" w:themeColor="text1"/>
                <w:sz w:val="19"/>
              </w:rPr>
              <w:t>Tebakan benar dan alasannya tepat secara konsep</w:t>
            </w:r>
          </w:p>
        </w:tc>
        <w:tc>
          <w:tcPr>
            <w:tcW w:w="2105" w:type="dxa"/>
          </w:tcPr>
          <w:p w14:paraId="7B7BFDB3" w14:textId="77777777" w:rsidR="003E07D9" w:rsidRPr="005940D9" w:rsidRDefault="00000000">
            <w:pPr>
              <w:spacing w:after="40"/>
              <w:rPr>
                <w:color w:val="000000" w:themeColor="text1"/>
              </w:rPr>
            </w:pPr>
            <w:r w:rsidRPr="005940D9">
              <w:rPr>
                <w:color w:val="000000" w:themeColor="text1"/>
                <w:sz w:val="19"/>
              </w:rPr>
              <w:t>Selesai dan benar tanpa petunjuk</w:t>
            </w:r>
          </w:p>
        </w:tc>
      </w:tr>
      <w:tr w:rsidR="003E07D9" w:rsidRPr="005940D9" w14:paraId="4FBF2A4D" w14:textId="77777777" w:rsidTr="005940D9">
        <w:tc>
          <w:tcPr>
            <w:tcW w:w="662" w:type="dxa"/>
          </w:tcPr>
          <w:p w14:paraId="242FC787" w14:textId="77777777" w:rsidR="003E07D9" w:rsidRPr="005940D9" w:rsidRDefault="00000000">
            <w:pPr>
              <w:spacing w:after="40"/>
              <w:rPr>
                <w:color w:val="000000" w:themeColor="text1"/>
              </w:rPr>
            </w:pPr>
            <w:r w:rsidRPr="005940D9">
              <w:rPr>
                <w:color w:val="000000" w:themeColor="text1"/>
                <w:sz w:val="19"/>
              </w:rPr>
              <w:t>3</w:t>
            </w:r>
          </w:p>
        </w:tc>
        <w:tc>
          <w:tcPr>
            <w:tcW w:w="2236" w:type="dxa"/>
          </w:tcPr>
          <w:p w14:paraId="580654B7" w14:textId="77777777" w:rsidR="003E07D9" w:rsidRPr="005940D9" w:rsidRDefault="00000000">
            <w:pPr>
              <w:spacing w:after="40"/>
              <w:rPr>
                <w:color w:val="000000" w:themeColor="text1"/>
              </w:rPr>
            </w:pPr>
            <w:r w:rsidRPr="005940D9">
              <w:rPr>
                <w:color w:val="000000" w:themeColor="text1"/>
                <w:sz w:val="19"/>
              </w:rPr>
              <w:t>Cocok dengan bukti, tetapi alasan sebagian keputusan kurang jelas</w:t>
            </w:r>
          </w:p>
        </w:tc>
        <w:tc>
          <w:tcPr>
            <w:tcW w:w="2236" w:type="dxa"/>
          </w:tcPr>
          <w:p w14:paraId="05ECE60C" w14:textId="77777777" w:rsidR="003E07D9" w:rsidRPr="005940D9" w:rsidRDefault="00000000">
            <w:pPr>
              <w:spacing w:after="40"/>
              <w:rPr>
                <w:color w:val="000000" w:themeColor="text1"/>
              </w:rPr>
            </w:pPr>
            <w:r w:rsidRPr="005940D9">
              <w:rPr>
                <w:color w:val="000000" w:themeColor="text1"/>
                <w:sz w:val="19"/>
              </w:rPr>
              <w:t>Alur benar tetapi ada langkah terlewat atau perlu sedikit pancingan</w:t>
            </w:r>
          </w:p>
        </w:tc>
        <w:tc>
          <w:tcPr>
            <w:tcW w:w="2171" w:type="dxa"/>
          </w:tcPr>
          <w:p w14:paraId="6C420D9C" w14:textId="77777777" w:rsidR="003E07D9" w:rsidRPr="005940D9" w:rsidRDefault="00000000">
            <w:pPr>
              <w:spacing w:after="40"/>
              <w:rPr>
                <w:color w:val="000000" w:themeColor="text1"/>
              </w:rPr>
            </w:pPr>
            <w:r w:rsidRPr="005940D9">
              <w:rPr>
                <w:color w:val="000000" w:themeColor="text1"/>
                <w:sz w:val="19"/>
              </w:rPr>
              <w:t>Tebakan benar, alasannya kurang tepat</w:t>
            </w:r>
          </w:p>
        </w:tc>
        <w:tc>
          <w:tcPr>
            <w:tcW w:w="2105" w:type="dxa"/>
          </w:tcPr>
          <w:p w14:paraId="3D10FCCD" w14:textId="77777777" w:rsidR="003E07D9" w:rsidRPr="005940D9" w:rsidRDefault="00000000">
            <w:pPr>
              <w:spacing w:after="40"/>
              <w:rPr>
                <w:color w:val="000000" w:themeColor="text1"/>
              </w:rPr>
            </w:pPr>
            <w:r w:rsidRPr="005940D9">
              <w:rPr>
                <w:color w:val="000000" w:themeColor="text1"/>
                <w:sz w:val="19"/>
              </w:rPr>
              <w:t>Selesai dengan satu petunjuk</w:t>
            </w:r>
          </w:p>
        </w:tc>
      </w:tr>
      <w:tr w:rsidR="003E07D9" w:rsidRPr="005940D9" w14:paraId="2DF2755D" w14:textId="77777777" w:rsidTr="005940D9">
        <w:tc>
          <w:tcPr>
            <w:tcW w:w="662" w:type="dxa"/>
          </w:tcPr>
          <w:p w14:paraId="73C6A00A" w14:textId="77777777" w:rsidR="003E07D9" w:rsidRPr="005940D9" w:rsidRDefault="00000000">
            <w:pPr>
              <w:spacing w:after="40"/>
              <w:rPr>
                <w:color w:val="000000" w:themeColor="text1"/>
              </w:rPr>
            </w:pPr>
            <w:r w:rsidRPr="005940D9">
              <w:rPr>
                <w:color w:val="000000" w:themeColor="text1"/>
                <w:sz w:val="19"/>
              </w:rPr>
              <w:t>2</w:t>
            </w:r>
          </w:p>
        </w:tc>
        <w:tc>
          <w:tcPr>
            <w:tcW w:w="2236" w:type="dxa"/>
          </w:tcPr>
          <w:p w14:paraId="25F69832" w14:textId="77777777" w:rsidR="003E07D9" w:rsidRPr="005940D9" w:rsidRDefault="00000000">
            <w:pPr>
              <w:spacing w:after="40"/>
              <w:rPr>
                <w:color w:val="000000" w:themeColor="text1"/>
              </w:rPr>
            </w:pPr>
            <w:r w:rsidRPr="005940D9">
              <w:rPr>
                <w:color w:val="000000" w:themeColor="text1"/>
                <w:sz w:val="19"/>
              </w:rPr>
              <w:t>Hanya bisa membacakan ulang isi log tanpa menjelaskan alasannya</w:t>
            </w:r>
          </w:p>
        </w:tc>
        <w:tc>
          <w:tcPr>
            <w:tcW w:w="2236" w:type="dxa"/>
          </w:tcPr>
          <w:p w14:paraId="003973AF" w14:textId="77777777" w:rsidR="003E07D9" w:rsidRPr="005940D9" w:rsidRDefault="00000000">
            <w:pPr>
              <w:spacing w:after="40"/>
              <w:rPr>
                <w:color w:val="000000" w:themeColor="text1"/>
              </w:rPr>
            </w:pPr>
            <w:r w:rsidRPr="005940D9">
              <w:rPr>
                <w:color w:val="000000" w:themeColor="text1"/>
                <w:sz w:val="19"/>
              </w:rPr>
              <w:t>Bisa menunjuk lokasi kode, tetapi tidak bisa menjelaskan alurnya</w:t>
            </w:r>
          </w:p>
        </w:tc>
        <w:tc>
          <w:tcPr>
            <w:tcW w:w="2171" w:type="dxa"/>
          </w:tcPr>
          <w:p w14:paraId="3717B8EC" w14:textId="77777777" w:rsidR="003E07D9" w:rsidRPr="005940D9" w:rsidRDefault="00000000">
            <w:pPr>
              <w:spacing w:after="40"/>
              <w:rPr>
                <w:color w:val="000000" w:themeColor="text1"/>
              </w:rPr>
            </w:pPr>
            <w:r w:rsidRPr="005940D9">
              <w:rPr>
                <w:color w:val="000000" w:themeColor="text1"/>
                <w:sz w:val="19"/>
              </w:rPr>
              <w:t>Tebakan salah, tetapi bisa menjelaskan setelah dicoba</w:t>
            </w:r>
          </w:p>
        </w:tc>
        <w:tc>
          <w:tcPr>
            <w:tcW w:w="2105" w:type="dxa"/>
          </w:tcPr>
          <w:p w14:paraId="241DFFFE" w14:textId="77777777" w:rsidR="003E07D9" w:rsidRPr="005940D9" w:rsidRDefault="00000000">
            <w:pPr>
              <w:spacing w:after="40"/>
              <w:rPr>
                <w:color w:val="000000" w:themeColor="text1"/>
              </w:rPr>
            </w:pPr>
            <w:r w:rsidRPr="005940D9">
              <w:rPr>
                <w:color w:val="000000" w:themeColor="text1"/>
                <w:sz w:val="19"/>
              </w:rPr>
              <w:t>Tahu bagian yang harus diubah, tetapi tidak selesai</w:t>
            </w:r>
          </w:p>
        </w:tc>
      </w:tr>
      <w:tr w:rsidR="003E07D9" w:rsidRPr="005940D9" w14:paraId="3E896F31" w14:textId="77777777" w:rsidTr="005940D9">
        <w:tc>
          <w:tcPr>
            <w:tcW w:w="662" w:type="dxa"/>
          </w:tcPr>
          <w:p w14:paraId="498D2C34" w14:textId="77777777" w:rsidR="003E07D9" w:rsidRPr="005940D9" w:rsidRDefault="00000000">
            <w:pPr>
              <w:spacing w:after="40"/>
              <w:rPr>
                <w:color w:val="000000" w:themeColor="text1"/>
              </w:rPr>
            </w:pPr>
            <w:r w:rsidRPr="005940D9">
              <w:rPr>
                <w:color w:val="000000" w:themeColor="text1"/>
                <w:sz w:val="19"/>
              </w:rPr>
              <w:t>1</w:t>
            </w:r>
          </w:p>
        </w:tc>
        <w:tc>
          <w:tcPr>
            <w:tcW w:w="2236" w:type="dxa"/>
          </w:tcPr>
          <w:p w14:paraId="47E5A24E" w14:textId="77777777" w:rsidR="003E07D9" w:rsidRPr="005940D9" w:rsidRDefault="00000000">
            <w:pPr>
              <w:spacing w:after="40"/>
              <w:rPr>
                <w:color w:val="000000" w:themeColor="text1"/>
              </w:rPr>
            </w:pPr>
            <w:r w:rsidRPr="005940D9">
              <w:rPr>
                <w:color w:val="000000" w:themeColor="text1"/>
                <w:sz w:val="19"/>
              </w:rPr>
              <w:t>Penjelasan tidak sesuai dengan bukti, atau bukti tidak ada</w:t>
            </w:r>
          </w:p>
        </w:tc>
        <w:tc>
          <w:tcPr>
            <w:tcW w:w="2236" w:type="dxa"/>
          </w:tcPr>
          <w:p w14:paraId="4F9054E4" w14:textId="77777777" w:rsidR="003E07D9" w:rsidRPr="005940D9" w:rsidRDefault="00000000">
            <w:pPr>
              <w:spacing w:after="40"/>
              <w:rPr>
                <w:color w:val="000000" w:themeColor="text1"/>
              </w:rPr>
            </w:pPr>
            <w:r w:rsidRPr="005940D9">
              <w:rPr>
                <w:color w:val="000000" w:themeColor="text1"/>
                <w:sz w:val="19"/>
              </w:rPr>
              <w:t>Tidak bisa menemukan bagian kode yang ditanyakan</w:t>
            </w:r>
          </w:p>
        </w:tc>
        <w:tc>
          <w:tcPr>
            <w:tcW w:w="2171" w:type="dxa"/>
          </w:tcPr>
          <w:p w14:paraId="6F157E66" w14:textId="77777777" w:rsidR="003E07D9" w:rsidRPr="005940D9" w:rsidRDefault="00000000">
            <w:pPr>
              <w:spacing w:after="40"/>
              <w:rPr>
                <w:color w:val="000000" w:themeColor="text1"/>
              </w:rPr>
            </w:pPr>
            <w:r w:rsidRPr="005940D9">
              <w:rPr>
                <w:color w:val="000000" w:themeColor="text1"/>
                <w:sz w:val="19"/>
              </w:rPr>
              <w:t>Tidak bisa menebak maupun menjelaskan</w:t>
            </w:r>
          </w:p>
        </w:tc>
        <w:tc>
          <w:tcPr>
            <w:tcW w:w="2105" w:type="dxa"/>
          </w:tcPr>
          <w:p w14:paraId="269F0B83" w14:textId="77777777" w:rsidR="003E07D9" w:rsidRPr="005940D9" w:rsidRDefault="00000000">
            <w:pPr>
              <w:spacing w:after="40"/>
              <w:rPr>
                <w:color w:val="000000" w:themeColor="text1"/>
              </w:rPr>
            </w:pPr>
            <w:r w:rsidRPr="005940D9">
              <w:rPr>
                <w:color w:val="000000" w:themeColor="text1"/>
                <w:sz w:val="19"/>
              </w:rPr>
              <w:t>Tidak tahu harus mengubah di mana</w:t>
            </w:r>
          </w:p>
        </w:tc>
      </w:tr>
    </w:tbl>
    <w:p w14:paraId="397B7308" w14:textId="77777777" w:rsidR="003E07D9" w:rsidRPr="005940D9" w:rsidRDefault="003E07D9">
      <w:pPr>
        <w:spacing w:after="40"/>
        <w:rPr>
          <w:color w:val="000000" w:themeColor="text1"/>
        </w:rPr>
      </w:pPr>
    </w:p>
    <w:p w14:paraId="4FF8D7A4" w14:textId="77777777" w:rsidR="003E07D9" w:rsidRPr="005940D9" w:rsidRDefault="00000000">
      <w:pPr>
        <w:rPr>
          <w:color w:val="000000" w:themeColor="text1"/>
        </w:rPr>
      </w:pPr>
      <w:r w:rsidRPr="005940D9">
        <w:rPr>
          <w:color w:val="000000" w:themeColor="text1"/>
        </w:rPr>
        <w:t>Mahasiswa yang tidak hadir pada jadwal evaluasi lisan tanpa alasan sah mendapat skor 0 untuk seluruh komponen lisan.</w:t>
      </w:r>
    </w:p>
    <w:p w14:paraId="18759156" w14:textId="77777777" w:rsidR="003E07D9" w:rsidRPr="005940D9" w:rsidRDefault="00000000">
      <w:pPr>
        <w:pStyle w:val="Heading2"/>
        <w:rPr>
          <w:color w:val="000000" w:themeColor="text1"/>
        </w:rPr>
      </w:pPr>
      <w:r w:rsidRPr="005940D9">
        <w:rPr>
          <w:color w:val="000000" w:themeColor="text1"/>
        </w:rPr>
        <w:t>FAQ</w:t>
      </w:r>
    </w:p>
    <w:p w14:paraId="71555327" w14:textId="77777777" w:rsidR="003E07D9" w:rsidRPr="005940D9" w:rsidRDefault="00000000">
      <w:pPr>
        <w:rPr>
          <w:color w:val="000000" w:themeColor="text1"/>
        </w:rPr>
      </w:pPr>
      <w:r w:rsidRPr="005940D9">
        <w:rPr>
          <w:b/>
          <w:color w:val="000000" w:themeColor="text1"/>
        </w:rPr>
        <w:t>Boleh berlatih membuat API serupa sebelum ETS?</w:t>
      </w:r>
      <w:r w:rsidRPr="005940D9">
        <w:rPr>
          <w:color w:val="000000" w:themeColor="text1"/>
        </w:rPr>
        <w:t xml:space="preserve"> Boleh dan dianjurkan. Yang tidak boleh adalah membawa kode jadi; repo harus dibuat dan diisi selama sesi.</w:t>
      </w:r>
    </w:p>
    <w:p w14:paraId="7163E0DF" w14:textId="77777777" w:rsidR="003E07D9" w:rsidRPr="005940D9" w:rsidRDefault="00000000">
      <w:pPr>
        <w:rPr>
          <w:color w:val="000000" w:themeColor="text1"/>
        </w:rPr>
      </w:pPr>
      <w:r w:rsidRPr="005940D9">
        <w:rPr>
          <w:b/>
          <w:color w:val="000000" w:themeColor="text1"/>
        </w:rPr>
        <w:t>Bagaimana jika fitur belum selesai saat waktu habis?</w:t>
      </w:r>
      <w:r w:rsidRPr="005940D9">
        <w:rPr>
          <w:color w:val="000000" w:themeColor="text1"/>
        </w:rPr>
        <w:t xml:space="preserve"> Tulis di README bagian mana yang belum selesai. Fitur yang berjalan sebagian tetap dinilai sesuai bagian yang berfungsi, karena pengujian dilakukan per fitur.</w:t>
      </w:r>
    </w:p>
    <w:p w14:paraId="1FB6C5D2" w14:textId="77777777" w:rsidR="003E07D9" w:rsidRPr="005940D9" w:rsidRDefault="00000000">
      <w:pPr>
        <w:rPr>
          <w:color w:val="000000" w:themeColor="text1"/>
        </w:rPr>
      </w:pPr>
      <w:r w:rsidRPr="005940D9">
        <w:rPr>
          <w:b/>
          <w:color w:val="000000" w:themeColor="text1"/>
        </w:rPr>
        <w:t>Kenapa tidak ada file test yang dibagikan?</w:t>
      </w:r>
      <w:r w:rsidRPr="005940D9">
        <w:rPr>
          <w:color w:val="000000" w:themeColor="text1"/>
        </w:rPr>
        <w:t xml:space="preserve"> Di pekerjaan nyata, kalian menerima spesifikasi, bukan test dari pemberi tugas. Menguji pekerjaan sendiri adalah bagian dari tugas. Cara paling mudah: simpan kumpulan request di Postman, atau tulis beberapa </w:t>
      </w:r>
      <w:r w:rsidRPr="005940D9">
        <w:rPr>
          <w:rFonts w:ascii="Consolas" w:eastAsia="Consolas" w:hAnsi="Consolas"/>
          <w:color w:val="000000" w:themeColor="text1"/>
          <w:sz w:val="19"/>
        </w:rPr>
        <w:t>httptest</w:t>
      </w:r>
      <w:r w:rsidRPr="005940D9">
        <w:rPr>
          <w:color w:val="000000" w:themeColor="text1"/>
        </w:rPr>
        <w:t xml:space="preserve"> sederhana.</w:t>
      </w:r>
    </w:p>
    <w:p w14:paraId="41CFD80A" w14:textId="77777777" w:rsidR="003E07D9" w:rsidRPr="005940D9" w:rsidRDefault="00000000">
      <w:pPr>
        <w:rPr>
          <w:color w:val="000000" w:themeColor="text1"/>
        </w:rPr>
      </w:pPr>
      <w:r w:rsidRPr="005940D9">
        <w:rPr>
          <w:b/>
          <w:color w:val="000000" w:themeColor="text1"/>
        </w:rPr>
        <w:t>Data hilang saat server dijalankan ulang, apakah salah?</w:t>
      </w:r>
      <w:r w:rsidRPr="005940D9">
        <w:rPr>
          <w:color w:val="000000" w:themeColor="text1"/>
        </w:rPr>
        <w:t xml:space="preserve"> Tidak. Data disimpan di memori, jadi hilang bersama prosesnya. Penyimpanan permanen dengan database dibahas pada pertemuan berikutnya.</w:t>
      </w:r>
    </w:p>
    <w:p w14:paraId="5D9FCDCD" w14:textId="77777777" w:rsidR="003E07D9" w:rsidRPr="005940D9" w:rsidRDefault="00000000">
      <w:pPr>
        <w:rPr>
          <w:color w:val="000000" w:themeColor="text1"/>
        </w:rPr>
      </w:pPr>
      <w:r w:rsidRPr="005940D9">
        <w:rPr>
          <w:b/>
          <w:color w:val="000000" w:themeColor="text1"/>
        </w:rPr>
        <w:lastRenderedPageBreak/>
        <w:t>Boleh memakai AI atau mencari contoh kode di internet?</w:t>
      </w:r>
      <w:r w:rsidRPr="005940D9">
        <w:rPr>
          <w:color w:val="000000" w:themeColor="text1"/>
        </w:rPr>
        <w:t xml:space="preserve"> Boleh, selama hackathon, asalkan dicatat di AI-LOG.md. Pakai AI seperti tutor: minta penjelasan, bukan hanya kode jadi, karena semua kode itu akan kalian pertanggungjawabkan saat evaluasi lisan.</w:t>
      </w:r>
    </w:p>
    <w:p w14:paraId="56A706F7" w14:textId="77777777" w:rsidR="003E07D9" w:rsidRPr="005940D9" w:rsidRDefault="00000000">
      <w:pPr>
        <w:rPr>
          <w:color w:val="000000" w:themeColor="text1"/>
        </w:rPr>
      </w:pPr>
      <w:r w:rsidRPr="005940D9">
        <w:rPr>
          <w:b/>
          <w:color w:val="000000" w:themeColor="text1"/>
        </w:rPr>
        <w:t>Boleh memakai framework seperti Gin atau Echo?</w:t>
      </w:r>
      <w:r w:rsidRPr="005940D9">
        <w:rPr>
          <w:color w:val="000000" w:themeColor="text1"/>
        </w:rPr>
        <w:t xml:space="preserve"> Tidak. Gunakan net/http dari library standar, karena itulah yang dipelajari di kuliah.</w:t>
      </w:r>
    </w:p>
    <w:p w14:paraId="60C3153C" w14:textId="77777777" w:rsidR="003E07D9" w:rsidRPr="005940D9" w:rsidRDefault="00000000">
      <w:pPr>
        <w:rPr>
          <w:color w:val="000000" w:themeColor="text1"/>
        </w:rPr>
      </w:pPr>
      <w:r w:rsidRPr="005940D9">
        <w:rPr>
          <w:b/>
          <w:color w:val="000000" w:themeColor="text1"/>
        </w:rPr>
        <w:t>Pesan error harus persis sama?</w:t>
      </w:r>
      <w:r w:rsidRPr="005940D9">
        <w:rPr>
          <w:color w:val="000000" w:themeColor="text1"/>
        </w:rPr>
        <w:t xml:space="preserve"> Tidak. Yang diuji adalah kode status dan adanya field </w:t>
      </w:r>
      <w:r w:rsidRPr="005940D9">
        <w:rPr>
          <w:rFonts w:ascii="Consolas" w:eastAsia="Consolas" w:hAnsi="Consolas"/>
          <w:color w:val="000000" w:themeColor="text1"/>
          <w:sz w:val="19"/>
        </w:rPr>
        <w:t>error</w:t>
      </w:r>
      <w:r w:rsidRPr="005940D9">
        <w:rPr>
          <w:color w:val="000000" w:themeColor="text1"/>
        </w:rPr>
        <w:t>, bukan teksnya.</w:t>
      </w:r>
    </w:p>
    <w:p w14:paraId="37128107" w14:textId="77777777" w:rsidR="003E07D9" w:rsidRPr="005940D9" w:rsidRDefault="00000000">
      <w:pPr>
        <w:rPr>
          <w:color w:val="000000" w:themeColor="text1"/>
        </w:rPr>
      </w:pPr>
      <w:r w:rsidRPr="005940D9">
        <w:rPr>
          <w:b/>
          <w:color w:val="000000" w:themeColor="text1"/>
        </w:rPr>
        <w:t>Boleh memperbaiki kode setelah hackathon, sebelum evaluasi lisan?</w:t>
      </w:r>
      <w:r w:rsidRPr="005940D9">
        <w:rPr>
          <w:color w:val="000000" w:themeColor="text1"/>
        </w:rPr>
        <w:t xml:space="preserve"> Tidak. Evaluasi memakai commit terakhir sebelum batas waktu, dan commit sesudahnya tidak dinilai. Namun kalian sangat dianjurkan mempelajari ulang kode sendiri sebelum jadwal evaluasi.</w:t>
      </w:r>
    </w:p>
    <w:sectPr w:rsidR="003E07D9" w:rsidRPr="005940D9"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7912487">
    <w:abstractNumId w:val="8"/>
  </w:num>
  <w:num w:numId="2" w16cid:durableId="362364906">
    <w:abstractNumId w:val="6"/>
  </w:num>
  <w:num w:numId="3" w16cid:durableId="613252169">
    <w:abstractNumId w:val="5"/>
  </w:num>
  <w:num w:numId="4" w16cid:durableId="515659023">
    <w:abstractNumId w:val="4"/>
  </w:num>
  <w:num w:numId="5" w16cid:durableId="75906690">
    <w:abstractNumId w:val="7"/>
  </w:num>
  <w:num w:numId="6" w16cid:durableId="950237266">
    <w:abstractNumId w:val="3"/>
  </w:num>
  <w:num w:numId="7" w16cid:durableId="1468669828">
    <w:abstractNumId w:val="2"/>
  </w:num>
  <w:num w:numId="8" w16cid:durableId="1473404332">
    <w:abstractNumId w:val="1"/>
  </w:num>
  <w:num w:numId="9" w16cid:durableId="1984037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7D9"/>
    <w:rsid w:val="00584BF2"/>
    <w:rsid w:val="005940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85176"/>
  <w14:defaultImageDpi w14:val="300"/>
  <w15:docId w15:val="{107B3D01-5A42-4709-AB4F-99030F8C0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F5496"/>
      <w:sz w:val="30"/>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2F549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5940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2631</Words>
  <Characters>14998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Alfian</cp:lastModifiedBy>
  <cp:revision>2</cp:revision>
  <dcterms:created xsi:type="dcterms:W3CDTF">2013-12-23T23:15:00Z</dcterms:created>
  <dcterms:modified xsi:type="dcterms:W3CDTF">2026-10-19T10:29:00Z</dcterms:modified>
  <cp:category/>
</cp:coreProperties>
</file>